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6C15" w14:textId="77777777" w:rsidR="00626B23" w:rsidRPr="005D5C31" w:rsidRDefault="00000000">
      <w:pPr>
        <w:pStyle w:val="Titre"/>
        <w:jc w:val="center"/>
        <w:rPr>
          <w:lang w:val="fr-CA"/>
        </w:rPr>
      </w:pPr>
      <w:r w:rsidRPr="005D5C31">
        <w:rPr>
          <w:lang w:val="fr-CA"/>
        </w:rPr>
        <w:t xml:space="preserve">Examen pratique de révision – </w:t>
      </w:r>
      <w:proofErr w:type="spellStart"/>
      <w:r w:rsidRPr="005D5C31">
        <w:rPr>
          <w:lang w:val="fr-CA"/>
        </w:rPr>
        <w:t>Esport</w:t>
      </w:r>
      <w:proofErr w:type="spellEnd"/>
      <w:r w:rsidRPr="005D5C31">
        <w:rPr>
          <w:lang w:val="fr-CA"/>
        </w:rPr>
        <w:t xml:space="preserve"> </w:t>
      </w:r>
      <w:proofErr w:type="spellStart"/>
      <w:r w:rsidRPr="005D5C31">
        <w:rPr>
          <w:lang w:val="fr-CA"/>
        </w:rPr>
        <w:t>Tournament</w:t>
      </w:r>
      <w:proofErr w:type="spellEnd"/>
      <w:r w:rsidRPr="005D5C31">
        <w:rPr>
          <w:lang w:val="fr-CA"/>
        </w:rPr>
        <w:t xml:space="preserve"> Manager</w:t>
      </w:r>
    </w:p>
    <w:p w14:paraId="09E71EB3" w14:textId="77777777" w:rsidR="00626B23" w:rsidRPr="005D5C31" w:rsidRDefault="00000000">
      <w:pPr>
        <w:jc w:val="center"/>
        <w:rPr>
          <w:lang w:val="fr-CA"/>
        </w:rPr>
      </w:pPr>
      <w:r w:rsidRPr="005D5C31">
        <w:rPr>
          <w:i/>
          <w:lang w:val="fr-CA"/>
        </w:rPr>
        <w:t>420-4C6-LI – Validation et maintenance des applications</w:t>
      </w:r>
    </w:p>
    <w:p w14:paraId="02916DEE" w14:textId="77777777" w:rsidR="00626B23" w:rsidRDefault="00000000">
      <w:pPr>
        <w:pStyle w:val="Titre1"/>
      </w:pPr>
      <w:proofErr w:type="spellStart"/>
      <w:r>
        <w:t>Objectifs</w:t>
      </w:r>
      <w:proofErr w:type="spellEnd"/>
    </w:p>
    <w:p w14:paraId="20330015" w14:textId="77777777" w:rsidR="00626B23" w:rsidRPr="005D5C31" w:rsidRDefault="00000000">
      <w:pPr>
        <w:pStyle w:val="Listepuces"/>
        <w:rPr>
          <w:lang w:val="fr-CA"/>
        </w:rPr>
      </w:pPr>
      <w:r w:rsidRPr="005D5C31">
        <w:rPr>
          <w:lang w:val="fr-CA"/>
        </w:rPr>
        <w:t>Réviser les doublures (</w:t>
      </w:r>
      <w:proofErr w:type="spellStart"/>
      <w:r w:rsidRPr="005D5C31">
        <w:rPr>
          <w:lang w:val="fr-CA"/>
        </w:rPr>
        <w:t>mocks</w:t>
      </w:r>
      <w:proofErr w:type="spellEnd"/>
      <w:r w:rsidRPr="005D5C31">
        <w:rPr>
          <w:lang w:val="fr-CA"/>
        </w:rPr>
        <w:t>) avec Mockito.</w:t>
      </w:r>
    </w:p>
    <w:p w14:paraId="5F96D715" w14:textId="77777777" w:rsidR="00626B23" w:rsidRDefault="00000000">
      <w:pPr>
        <w:pStyle w:val="Listepuces"/>
      </w:pPr>
      <w:proofErr w:type="spellStart"/>
      <w:r>
        <w:t>Réviser</w:t>
      </w:r>
      <w:proofErr w:type="spellEnd"/>
      <w:r>
        <w:t xml:space="preserve"> le workflow </w:t>
      </w:r>
      <w:proofErr w:type="spellStart"/>
      <w:proofErr w:type="gramStart"/>
      <w:r>
        <w:t>Gitflow</w:t>
      </w:r>
      <w:proofErr w:type="spellEnd"/>
      <w:r>
        <w:t xml:space="preserve"> :</w:t>
      </w:r>
      <w:proofErr w:type="gramEnd"/>
      <w:r>
        <w:t xml:space="preserve"> branches feature, release, hotfix.</w:t>
      </w:r>
    </w:p>
    <w:p w14:paraId="38C62CFA" w14:textId="77777777" w:rsidR="00626B23" w:rsidRPr="005D5C31" w:rsidRDefault="00000000">
      <w:pPr>
        <w:pStyle w:val="Listepuces"/>
        <w:rPr>
          <w:lang w:val="fr-CA"/>
        </w:rPr>
      </w:pPr>
      <w:r w:rsidRPr="005D5C31">
        <w:rPr>
          <w:lang w:val="fr-CA"/>
        </w:rPr>
        <w:t>Pratiquer le rebasage interactif (interactive rebase).</w:t>
      </w:r>
    </w:p>
    <w:p w14:paraId="25B83F53" w14:textId="77777777" w:rsidR="00626B23" w:rsidRPr="005D5C31" w:rsidRDefault="00000000">
      <w:pPr>
        <w:pStyle w:val="Listepuces"/>
        <w:rPr>
          <w:lang w:val="fr-CA"/>
        </w:rPr>
      </w:pPr>
      <w:r w:rsidRPr="005D5C31">
        <w:rPr>
          <w:lang w:val="fr-CA"/>
        </w:rPr>
        <w:t xml:space="preserve">Pratiquer les pull </w:t>
      </w:r>
      <w:proofErr w:type="spellStart"/>
      <w:r w:rsidRPr="005D5C31">
        <w:rPr>
          <w:lang w:val="fr-CA"/>
        </w:rPr>
        <w:t>requests</w:t>
      </w:r>
      <w:proofErr w:type="spellEnd"/>
      <w:r w:rsidRPr="005D5C31">
        <w:rPr>
          <w:lang w:val="fr-CA"/>
        </w:rPr>
        <w:t xml:space="preserve"> et la résolution de conflits de fusion (merge </w:t>
      </w:r>
      <w:proofErr w:type="spellStart"/>
      <w:r w:rsidRPr="005D5C31">
        <w:rPr>
          <w:lang w:val="fr-CA"/>
        </w:rPr>
        <w:t>conflicts</w:t>
      </w:r>
      <w:proofErr w:type="spellEnd"/>
      <w:r w:rsidRPr="005D5C31">
        <w:rPr>
          <w:lang w:val="fr-CA"/>
        </w:rPr>
        <w:t>).</w:t>
      </w:r>
    </w:p>
    <w:p w14:paraId="28621817" w14:textId="77777777" w:rsidR="00626B23" w:rsidRPr="005D5C31" w:rsidRDefault="00000000">
      <w:pPr>
        <w:pStyle w:val="Listepuces"/>
        <w:rPr>
          <w:lang w:val="fr-CA"/>
        </w:rPr>
      </w:pPr>
      <w:r w:rsidRPr="005D5C31">
        <w:rPr>
          <w:lang w:val="fr-CA"/>
        </w:rPr>
        <w:t>Mettre en place une intégration continue (CI) avec GitHub Actions.</w:t>
      </w:r>
    </w:p>
    <w:p w14:paraId="5642E207" w14:textId="77777777" w:rsidR="00626B23" w:rsidRPr="005D5C31" w:rsidRDefault="00000000">
      <w:pPr>
        <w:pStyle w:val="Titre1"/>
        <w:rPr>
          <w:lang w:val="fr-CA"/>
        </w:rPr>
      </w:pPr>
      <w:r w:rsidRPr="005D5C31">
        <w:rPr>
          <w:lang w:val="fr-CA"/>
        </w:rPr>
        <w:t>Contexte</w:t>
      </w:r>
    </w:p>
    <w:p w14:paraId="5EE5FECF" w14:textId="77777777" w:rsidR="00626B23" w:rsidRPr="005D5C31" w:rsidRDefault="00000000">
      <w:pPr>
        <w:rPr>
          <w:lang w:val="fr-CA"/>
        </w:rPr>
      </w:pPr>
      <w:r w:rsidRPr="005D5C31">
        <w:rPr>
          <w:lang w:val="fr-CA"/>
        </w:rPr>
        <w:t xml:space="preserve">Vous reprenez le développement d’une petite application Java qui permet de gérer des tournois </w:t>
      </w:r>
      <w:proofErr w:type="spellStart"/>
      <w:r w:rsidRPr="005D5C31">
        <w:rPr>
          <w:lang w:val="fr-CA"/>
        </w:rPr>
        <w:t>e-sport</w:t>
      </w:r>
      <w:proofErr w:type="spellEnd"/>
      <w:r w:rsidRPr="005D5C31">
        <w:rPr>
          <w:lang w:val="fr-CA"/>
        </w:rPr>
        <w:t xml:space="preserve"> : un tournoi a un nom, une date limite d’inscription (registration deadline), une liste de joueurs et un état (state). On peut créer un tournoi, inscrire des joueurs, fermer les inscriptions (ce qui génère les premiers matchs), saisir les résultats des matchs et consulter le classement (</w:t>
      </w:r>
      <w:proofErr w:type="spellStart"/>
      <w:r w:rsidRPr="005D5C31">
        <w:rPr>
          <w:lang w:val="fr-CA"/>
        </w:rPr>
        <w:t>ranking</w:t>
      </w:r>
      <w:proofErr w:type="spellEnd"/>
      <w:r w:rsidRPr="005D5C31">
        <w:rPr>
          <w:lang w:val="fr-CA"/>
        </w:rPr>
        <w:t>).</w:t>
      </w:r>
    </w:p>
    <w:p w14:paraId="386D23FD" w14:textId="77777777" w:rsidR="00626B23" w:rsidRDefault="00000000">
      <w:r w:rsidRPr="005D5C31">
        <w:rPr>
          <w:lang w:val="fr-CA"/>
        </w:rPr>
        <w:t xml:space="preserve">Le code de base se trouve sur la branche main. Plusieurs fonctionnalités sont en cours sur des branches </w:t>
      </w:r>
      <w:proofErr w:type="spellStart"/>
      <w:r w:rsidRPr="005D5C31">
        <w:rPr>
          <w:lang w:val="fr-CA"/>
        </w:rPr>
        <w:t>feature</w:t>
      </w:r>
      <w:proofErr w:type="spellEnd"/>
      <w:r w:rsidRPr="005D5C31">
        <w:rPr>
          <w:lang w:val="fr-CA"/>
        </w:rPr>
        <w:t xml:space="preserve">/* sous </w:t>
      </w:r>
      <w:proofErr w:type="spellStart"/>
      <w:r w:rsidRPr="005D5C31">
        <w:rPr>
          <w:lang w:val="fr-CA"/>
        </w:rPr>
        <w:t>Gitflow</w:t>
      </w:r>
      <w:proofErr w:type="spellEnd"/>
      <w:r w:rsidRPr="005D5C31">
        <w:rPr>
          <w:lang w:val="fr-CA"/>
        </w:rPr>
        <w:t xml:space="preserve">. </w:t>
      </w:r>
      <w:proofErr w:type="spellStart"/>
      <w:r>
        <w:t>Votre</w:t>
      </w:r>
      <w:proofErr w:type="spellEnd"/>
      <w:r>
        <w:t xml:space="preserve"> travail </w:t>
      </w:r>
      <w:proofErr w:type="spellStart"/>
      <w:r>
        <w:t>consiste</w:t>
      </w:r>
      <w:proofErr w:type="spellEnd"/>
      <w:r>
        <w:t xml:space="preserve"> à :</w:t>
      </w:r>
    </w:p>
    <w:p w14:paraId="4E0A841D" w14:textId="77777777" w:rsidR="00626B23" w:rsidRPr="005D5C31" w:rsidRDefault="00000000">
      <w:pPr>
        <w:pStyle w:val="Listepuces"/>
        <w:rPr>
          <w:lang w:val="fr-CA"/>
        </w:rPr>
      </w:pPr>
      <w:r w:rsidRPr="005D5C31">
        <w:rPr>
          <w:lang w:val="fr-CA"/>
        </w:rPr>
        <w:t>Compléter les tests des fonctionnalités en cours.</w:t>
      </w:r>
    </w:p>
    <w:p w14:paraId="047B3943" w14:textId="77777777" w:rsidR="00626B23" w:rsidRPr="005D5C31" w:rsidRDefault="00000000">
      <w:pPr>
        <w:pStyle w:val="Listepuces"/>
        <w:rPr>
          <w:lang w:val="fr-CA"/>
        </w:rPr>
      </w:pPr>
      <w:r w:rsidRPr="005D5C31">
        <w:rPr>
          <w:lang w:val="fr-CA"/>
        </w:rPr>
        <w:t>Implémenter une fonctionnalité manquante (validation des pseudos).</w:t>
      </w:r>
    </w:p>
    <w:p w14:paraId="065061F6" w14:textId="77777777" w:rsidR="00626B23" w:rsidRPr="005D5C31" w:rsidRDefault="00000000">
      <w:pPr>
        <w:pStyle w:val="Listepuces"/>
        <w:rPr>
          <w:lang w:val="fr-CA"/>
        </w:rPr>
      </w:pPr>
      <w:r w:rsidRPr="005D5C31">
        <w:rPr>
          <w:lang w:val="fr-CA"/>
        </w:rPr>
        <w:t xml:space="preserve">Nettoyer un historique de </w:t>
      </w:r>
      <w:proofErr w:type="spellStart"/>
      <w:r w:rsidRPr="005D5C31">
        <w:rPr>
          <w:lang w:val="fr-CA"/>
        </w:rPr>
        <w:t>commits</w:t>
      </w:r>
      <w:proofErr w:type="spellEnd"/>
      <w:r w:rsidRPr="005D5C31">
        <w:rPr>
          <w:lang w:val="fr-CA"/>
        </w:rPr>
        <w:t xml:space="preserve"> avec un rebasage interactif.</w:t>
      </w:r>
    </w:p>
    <w:p w14:paraId="54CACAB2" w14:textId="77777777" w:rsidR="00626B23" w:rsidRPr="005D5C31" w:rsidRDefault="00000000">
      <w:pPr>
        <w:pStyle w:val="Listepuces"/>
        <w:rPr>
          <w:lang w:val="fr-CA"/>
        </w:rPr>
      </w:pPr>
      <w:r w:rsidRPr="005D5C31">
        <w:rPr>
          <w:lang w:val="fr-CA"/>
        </w:rPr>
        <w:t>Corriger un bug critique en production (</w:t>
      </w:r>
      <w:proofErr w:type="spellStart"/>
      <w:r w:rsidRPr="005D5C31">
        <w:rPr>
          <w:lang w:val="fr-CA"/>
        </w:rPr>
        <w:t>hotfix</w:t>
      </w:r>
      <w:proofErr w:type="spellEnd"/>
      <w:r w:rsidRPr="005D5C31">
        <w:rPr>
          <w:lang w:val="fr-CA"/>
        </w:rPr>
        <w:t>).</w:t>
      </w:r>
    </w:p>
    <w:p w14:paraId="02CEEE94" w14:textId="77777777" w:rsidR="00626B23" w:rsidRPr="005D5C31" w:rsidRDefault="00000000">
      <w:pPr>
        <w:pStyle w:val="Listepuces"/>
        <w:rPr>
          <w:lang w:val="fr-CA"/>
        </w:rPr>
      </w:pPr>
      <w:r w:rsidRPr="005D5C31">
        <w:rPr>
          <w:lang w:val="fr-CA"/>
        </w:rPr>
        <w:t>Configurer le pipeline de CI/CD.</w:t>
      </w:r>
    </w:p>
    <w:p w14:paraId="57A3440F" w14:textId="77777777" w:rsidR="00626B23" w:rsidRPr="005D5C31" w:rsidRDefault="00000000">
      <w:pPr>
        <w:rPr>
          <w:lang w:val="fr-CA"/>
        </w:rPr>
      </w:pPr>
      <w:r w:rsidRPr="005D5C31">
        <w:rPr>
          <w:b/>
          <w:lang w:val="fr-CA"/>
        </w:rPr>
        <w:t>Le travail se fait individuellement.</w:t>
      </w:r>
    </w:p>
    <w:p w14:paraId="2D76D84E" w14:textId="77777777" w:rsidR="00626B23" w:rsidRDefault="00000000">
      <w:pPr>
        <w:pStyle w:val="Titre1"/>
      </w:pPr>
      <w:proofErr w:type="spellStart"/>
      <w:r>
        <w:t>Références</w:t>
      </w:r>
      <w:proofErr w:type="spellEnd"/>
    </w:p>
    <w:p w14:paraId="4355058C" w14:textId="6262968E" w:rsidR="00626B23" w:rsidRDefault="00000000" w:rsidP="005D5C31">
      <w:pPr>
        <w:pStyle w:val="Listepuces"/>
        <w:ind w:right="-149"/>
      </w:pPr>
      <w:proofErr w:type="gramStart"/>
      <w:r>
        <w:t>Mockito :</w:t>
      </w:r>
      <w:proofErr w:type="gramEnd"/>
      <w:r>
        <w:t xml:space="preserve"> </w:t>
      </w:r>
      <w:hyperlink r:id="rId6" w:history="1">
        <w:r w:rsidR="005D5C31" w:rsidRPr="008079A8">
          <w:rPr>
            <w:rStyle w:val="Lienhypertexte"/>
          </w:rPr>
          <w:t>https://javadoc.io/doc/org.mockito/mockito-core/latest/org/mockito/Mockito.html</w:t>
        </w:r>
      </w:hyperlink>
    </w:p>
    <w:p w14:paraId="2FC2A433" w14:textId="65AC87C2" w:rsidR="00626B23" w:rsidRDefault="00000000">
      <w:pPr>
        <w:pStyle w:val="Listepuces"/>
      </w:pPr>
      <w:proofErr w:type="spellStart"/>
      <w:proofErr w:type="gramStart"/>
      <w:r>
        <w:t>Gitflow</w:t>
      </w:r>
      <w:proofErr w:type="spellEnd"/>
      <w:r>
        <w:t xml:space="preserve"> :</w:t>
      </w:r>
      <w:proofErr w:type="gramEnd"/>
      <w:r>
        <w:t xml:space="preserve"> </w:t>
      </w:r>
      <w:hyperlink r:id="rId7" w:history="1">
        <w:r w:rsidR="005D5C31" w:rsidRPr="008079A8">
          <w:rPr>
            <w:rStyle w:val="Lienhypertexte"/>
          </w:rPr>
          <w:t>https://www.atlassian.com/fr/git/tutorials/comparing-workflows/gitflow-workflow</w:t>
        </w:r>
      </w:hyperlink>
    </w:p>
    <w:p w14:paraId="59221849" w14:textId="12A713C9" w:rsidR="00626B23" w:rsidRDefault="00000000">
      <w:pPr>
        <w:pStyle w:val="Listepuces"/>
      </w:pPr>
      <w:proofErr w:type="spellStart"/>
      <w:proofErr w:type="gramStart"/>
      <w:r>
        <w:t>Rebasage</w:t>
      </w:r>
      <w:proofErr w:type="spellEnd"/>
      <w:r>
        <w:t xml:space="preserve"> :</w:t>
      </w:r>
      <w:proofErr w:type="gramEnd"/>
      <w:r>
        <w:t xml:space="preserve"> </w:t>
      </w:r>
      <w:hyperlink r:id="rId8" w:history="1">
        <w:r w:rsidR="005D5C31" w:rsidRPr="008079A8">
          <w:rPr>
            <w:rStyle w:val="Lienhypertexte"/>
          </w:rPr>
          <w:t>https://git-scm.com/book/fr/v2/Les-branches-avec-Git-Rebaser-Rebasing</w:t>
        </w:r>
      </w:hyperlink>
    </w:p>
    <w:p w14:paraId="0C0A879B" w14:textId="40A89AB9" w:rsidR="00626B23" w:rsidRDefault="00000000">
      <w:pPr>
        <w:pStyle w:val="Listepuces"/>
      </w:pPr>
      <w:r>
        <w:t xml:space="preserve">GitHub </w:t>
      </w:r>
      <w:proofErr w:type="gramStart"/>
      <w:r>
        <w:t>Actions :</w:t>
      </w:r>
      <w:proofErr w:type="gramEnd"/>
      <w:r>
        <w:t xml:space="preserve"> </w:t>
      </w:r>
      <w:hyperlink r:id="rId9" w:history="1">
        <w:r w:rsidR="005D5C31" w:rsidRPr="008079A8">
          <w:rPr>
            <w:rStyle w:val="Lienhypertexte"/>
          </w:rPr>
          <w:t>https://docs.github.com/fr/actions/get-started/understand-github-actions</w:t>
        </w:r>
      </w:hyperlink>
    </w:p>
    <w:p w14:paraId="0B010C0B" w14:textId="77777777" w:rsidR="00626B23" w:rsidRDefault="00000000">
      <w:pPr>
        <w:pStyle w:val="Titre1"/>
      </w:pPr>
      <w:proofErr w:type="spellStart"/>
      <w:r>
        <w:lastRenderedPageBreak/>
        <w:t>Préparation</w:t>
      </w:r>
      <w:proofErr w:type="spellEnd"/>
    </w:p>
    <w:p w14:paraId="4237C774" w14:textId="77777777" w:rsidR="00626B23" w:rsidRPr="005D5C31" w:rsidRDefault="00000000">
      <w:pPr>
        <w:pStyle w:val="Listenumros"/>
        <w:rPr>
          <w:lang w:val="fr-CA"/>
        </w:rPr>
      </w:pPr>
      <w:r w:rsidRPr="005D5C31">
        <w:rPr>
          <w:lang w:val="fr-CA"/>
        </w:rPr>
        <w:t>Téléchargez l’archive esport-tournament-manager-base.zip et décompressez-la.</w:t>
      </w:r>
    </w:p>
    <w:p w14:paraId="70EB9597" w14:textId="77777777" w:rsidR="00626B23" w:rsidRPr="005D5C31" w:rsidRDefault="00000000">
      <w:pPr>
        <w:pStyle w:val="Listenumros"/>
        <w:rPr>
          <w:lang w:val="fr-CA"/>
        </w:rPr>
      </w:pPr>
      <w:r w:rsidRPr="005D5C31">
        <w:rPr>
          <w:lang w:val="fr-CA"/>
        </w:rPr>
        <w:t>Créez un nouveau dépôt privé (</w:t>
      </w:r>
      <w:proofErr w:type="spellStart"/>
      <w:r w:rsidRPr="005D5C31">
        <w:rPr>
          <w:lang w:val="fr-CA"/>
        </w:rPr>
        <w:t>private</w:t>
      </w:r>
      <w:proofErr w:type="spellEnd"/>
      <w:r w:rsidRPr="005D5C31">
        <w:rPr>
          <w:lang w:val="fr-CA"/>
        </w:rPr>
        <w:t xml:space="preserve"> repository) sur GitHub nommé </w:t>
      </w:r>
      <w:proofErr w:type="spellStart"/>
      <w:r w:rsidRPr="005D5C31">
        <w:rPr>
          <w:lang w:val="fr-CA"/>
        </w:rPr>
        <w:t>esport</w:t>
      </w:r>
      <w:proofErr w:type="spellEnd"/>
      <w:r w:rsidRPr="005D5C31">
        <w:rPr>
          <w:lang w:val="fr-CA"/>
        </w:rPr>
        <w:t>-</w:t>
      </w:r>
      <w:proofErr w:type="spellStart"/>
      <w:r w:rsidRPr="005D5C31">
        <w:rPr>
          <w:lang w:val="fr-CA"/>
        </w:rPr>
        <w:t>tournament</w:t>
      </w:r>
      <w:proofErr w:type="spellEnd"/>
      <w:r w:rsidRPr="005D5C31">
        <w:rPr>
          <w:lang w:val="fr-CA"/>
        </w:rPr>
        <w:t>-manager.</w:t>
      </w:r>
    </w:p>
    <w:p w14:paraId="18D6A3A4" w14:textId="77777777" w:rsidR="00626B23" w:rsidRPr="005D5C31" w:rsidRDefault="00000000">
      <w:pPr>
        <w:pStyle w:val="Listenumros"/>
        <w:rPr>
          <w:lang w:val="fr-CA"/>
        </w:rPr>
      </w:pPr>
      <w:r w:rsidRPr="005D5C31">
        <w:rPr>
          <w:lang w:val="fr-CA"/>
        </w:rPr>
        <w:t>Importez le projet local sur GitHub en poussant toutes les branches et tags :</w:t>
      </w:r>
    </w:p>
    <w:p w14:paraId="7D507FB3" w14:textId="77777777" w:rsidR="00626B23" w:rsidRDefault="00000000">
      <w:pPr>
        <w:ind w:left="432"/>
      </w:pPr>
      <w:r>
        <w:rPr>
          <w:rFonts w:ascii="Consolas" w:hAnsi="Consolas"/>
          <w:color w:val="003366"/>
          <w:sz w:val="20"/>
        </w:rPr>
        <w:t>cd esport-tournament-manager-base</w:t>
      </w:r>
    </w:p>
    <w:p w14:paraId="143FEDEA" w14:textId="77777777" w:rsidR="00626B23" w:rsidRDefault="00000000">
      <w:pPr>
        <w:ind w:left="432"/>
      </w:pPr>
      <w:r>
        <w:rPr>
          <w:rFonts w:ascii="Consolas" w:hAnsi="Consolas"/>
          <w:color w:val="003366"/>
          <w:sz w:val="20"/>
        </w:rPr>
        <w:t>git remote add origin &lt;url-de-votre-depot&gt;</w:t>
      </w:r>
    </w:p>
    <w:p w14:paraId="7396F575" w14:textId="77777777" w:rsidR="00626B23" w:rsidRDefault="00000000">
      <w:pPr>
        <w:ind w:left="432"/>
      </w:pPr>
      <w:r>
        <w:rPr>
          <w:rFonts w:ascii="Consolas" w:hAnsi="Consolas"/>
          <w:color w:val="003366"/>
          <w:sz w:val="20"/>
        </w:rPr>
        <w:t>git push --all origin</w:t>
      </w:r>
    </w:p>
    <w:p w14:paraId="01538657" w14:textId="77777777" w:rsidR="00626B23" w:rsidRDefault="00000000">
      <w:pPr>
        <w:ind w:left="432"/>
      </w:pPr>
      <w:r>
        <w:rPr>
          <w:rFonts w:ascii="Consolas" w:hAnsi="Consolas"/>
          <w:color w:val="003366"/>
          <w:sz w:val="20"/>
        </w:rPr>
        <w:t>git push --tags origin</w:t>
      </w:r>
    </w:p>
    <w:p w14:paraId="7C555C64" w14:textId="77777777" w:rsidR="00626B23" w:rsidRPr="005D5C31" w:rsidRDefault="00000000">
      <w:pPr>
        <w:pStyle w:val="Listenumros"/>
        <w:rPr>
          <w:lang w:val="fr-CA"/>
        </w:rPr>
      </w:pPr>
      <w:r w:rsidRPr="005D5C31">
        <w:rPr>
          <w:lang w:val="fr-CA"/>
        </w:rPr>
        <w:t xml:space="preserve">Vérifiez sur GitHub que les branches main, </w:t>
      </w:r>
      <w:proofErr w:type="spellStart"/>
      <w:r w:rsidRPr="005D5C31">
        <w:rPr>
          <w:lang w:val="fr-CA"/>
        </w:rPr>
        <w:t>develop</w:t>
      </w:r>
      <w:proofErr w:type="spellEnd"/>
      <w:r w:rsidRPr="005D5C31">
        <w:rPr>
          <w:lang w:val="fr-CA"/>
        </w:rPr>
        <w:t xml:space="preserve"> et </w:t>
      </w:r>
      <w:proofErr w:type="spellStart"/>
      <w:r w:rsidRPr="005D5C31">
        <w:rPr>
          <w:lang w:val="fr-CA"/>
        </w:rPr>
        <w:t>feature</w:t>
      </w:r>
      <w:proofErr w:type="spellEnd"/>
      <w:r w:rsidRPr="005D5C31">
        <w:rPr>
          <w:lang w:val="fr-CA"/>
        </w:rPr>
        <w:t>/* sont bien visibles, ainsi que le tag v1.0.0.</w:t>
      </w:r>
    </w:p>
    <w:p w14:paraId="71C66FA6" w14:textId="77777777" w:rsidR="00626B23" w:rsidRPr="005D5C31" w:rsidRDefault="00000000">
      <w:pPr>
        <w:pStyle w:val="Listenumros"/>
        <w:rPr>
          <w:lang w:val="fr-CA"/>
        </w:rPr>
      </w:pPr>
      <w:r w:rsidRPr="005D5C31">
        <w:rPr>
          <w:lang w:val="fr-CA"/>
        </w:rPr>
        <w:t xml:space="preserve">Ouvrez le projet dans </w:t>
      </w:r>
      <w:proofErr w:type="spellStart"/>
      <w:r w:rsidRPr="005D5C31">
        <w:rPr>
          <w:lang w:val="fr-CA"/>
        </w:rPr>
        <w:t>IntelliJ</w:t>
      </w:r>
      <w:proofErr w:type="spellEnd"/>
      <w:r w:rsidRPr="005D5C31">
        <w:rPr>
          <w:lang w:val="fr-CA"/>
        </w:rPr>
        <w:t xml:space="preserve"> IDEA et lancez la commande suivante pour vérifier que le projet compile et que les tests passent :</w:t>
      </w:r>
    </w:p>
    <w:p w14:paraId="64B61A54" w14:textId="77777777" w:rsidR="00626B23" w:rsidRPr="005D5C31" w:rsidRDefault="00000000">
      <w:pPr>
        <w:ind w:left="432"/>
        <w:rPr>
          <w:lang w:val="fr-CA"/>
        </w:rPr>
      </w:pPr>
      <w:proofErr w:type="spellStart"/>
      <w:proofErr w:type="gramStart"/>
      <w:r w:rsidRPr="005D5C31">
        <w:rPr>
          <w:rFonts w:ascii="Consolas" w:hAnsi="Consolas"/>
          <w:color w:val="003366"/>
          <w:sz w:val="20"/>
          <w:lang w:val="fr-CA"/>
        </w:rPr>
        <w:t>mvn</w:t>
      </w:r>
      <w:proofErr w:type="spellEnd"/>
      <w:proofErr w:type="gramEnd"/>
      <w:r w:rsidRPr="005D5C31">
        <w:rPr>
          <w:rFonts w:ascii="Consolas" w:hAnsi="Consolas"/>
          <w:color w:val="003366"/>
          <w:sz w:val="20"/>
          <w:lang w:val="fr-CA"/>
        </w:rPr>
        <w:t xml:space="preserve"> test</w:t>
      </w:r>
    </w:p>
    <w:p w14:paraId="391CFF6D" w14:textId="77777777" w:rsidR="00626B23" w:rsidRPr="005D5C31" w:rsidRDefault="00000000">
      <w:pPr>
        <w:rPr>
          <w:lang w:val="fr-CA"/>
        </w:rPr>
      </w:pPr>
      <w:r w:rsidRPr="005D5C31">
        <w:rPr>
          <w:i/>
          <w:lang w:val="fr-CA"/>
        </w:rPr>
        <w:t xml:space="preserve">Vous devriez voir « Tests run: 6, </w:t>
      </w:r>
      <w:proofErr w:type="spellStart"/>
      <w:r w:rsidRPr="005D5C31">
        <w:rPr>
          <w:i/>
          <w:lang w:val="fr-CA"/>
        </w:rPr>
        <w:t>Failures</w:t>
      </w:r>
      <w:proofErr w:type="spellEnd"/>
      <w:r w:rsidRPr="005D5C31">
        <w:rPr>
          <w:i/>
          <w:lang w:val="fr-CA"/>
        </w:rPr>
        <w:t xml:space="preserve">: 0, </w:t>
      </w:r>
      <w:proofErr w:type="spellStart"/>
      <w:r w:rsidRPr="005D5C31">
        <w:rPr>
          <w:i/>
          <w:lang w:val="fr-CA"/>
        </w:rPr>
        <w:t>Errors</w:t>
      </w:r>
      <w:proofErr w:type="spellEnd"/>
      <w:r w:rsidRPr="005D5C31">
        <w:rPr>
          <w:i/>
          <w:lang w:val="fr-CA"/>
        </w:rPr>
        <w:t>: 0 ».</w:t>
      </w:r>
    </w:p>
    <w:p w14:paraId="287FDC8E" w14:textId="77777777" w:rsidR="00626B23" w:rsidRDefault="00000000">
      <w:pPr>
        <w:pStyle w:val="Listenumros"/>
      </w:pPr>
      <w:r w:rsidRPr="005D5C31">
        <w:rPr>
          <w:lang w:val="fr-CA"/>
        </w:rPr>
        <w:t xml:space="preserve">Lancez Main.java pour explorer la CLI : créez un tournoi, inscrivez 2 joueurs, fermez les inscriptions, saisissez un résultat, affichez le classement. </w:t>
      </w:r>
      <w:r>
        <w:t xml:space="preserve">Cela vous </w:t>
      </w:r>
      <w:proofErr w:type="spellStart"/>
      <w:r>
        <w:t>donne</w:t>
      </w:r>
      <w:proofErr w:type="spellEnd"/>
      <w:r>
        <w:t xml:space="preserve"> </w:t>
      </w:r>
      <w:proofErr w:type="spellStart"/>
      <w:r>
        <w:t>une</w:t>
      </w:r>
      <w:proofErr w:type="spellEnd"/>
      <w:r>
        <w:t xml:space="preserve"> idée du domaine.</w:t>
      </w:r>
    </w:p>
    <w:p w14:paraId="4C3CF2E6" w14:textId="77777777" w:rsidR="00626B23" w:rsidRPr="005D5C31" w:rsidRDefault="00000000">
      <w:pPr>
        <w:pStyle w:val="Titre1"/>
        <w:rPr>
          <w:lang w:val="fr-CA"/>
        </w:rPr>
      </w:pPr>
      <w:r w:rsidRPr="005D5C31">
        <w:rPr>
          <w:lang w:val="fr-CA"/>
        </w:rPr>
        <w:t>Conventions de tests à respecter dans tout le formatif</w:t>
      </w:r>
    </w:p>
    <w:p w14:paraId="593F4E0D" w14:textId="50CE7481" w:rsidR="00626B23" w:rsidRPr="005D5C31" w:rsidRDefault="00000000">
      <w:pPr>
        <w:rPr>
          <w:lang w:val="fr-CA"/>
        </w:rPr>
      </w:pPr>
      <w:r w:rsidRPr="005D5C31">
        <w:rPr>
          <w:lang w:val="fr-CA"/>
        </w:rPr>
        <w:t xml:space="preserve">Tous les tests, qu’ils soient à </w:t>
      </w:r>
      <w:proofErr w:type="spellStart"/>
      <w:r w:rsidRPr="005D5C31">
        <w:rPr>
          <w:lang w:val="fr-CA"/>
        </w:rPr>
        <w:t>refactorer</w:t>
      </w:r>
      <w:proofErr w:type="spellEnd"/>
      <w:r w:rsidRPr="005D5C31">
        <w:rPr>
          <w:lang w:val="fr-CA"/>
        </w:rPr>
        <w:t xml:space="preserve"> ou à écrire de zéro, doivent respecter les conventions suivantes:</w:t>
      </w:r>
    </w:p>
    <w:p w14:paraId="6CA22329" w14:textId="77777777" w:rsidR="00626B23" w:rsidRDefault="00000000">
      <w:pPr>
        <w:pStyle w:val="Listepuces"/>
      </w:pPr>
      <w:r>
        <w:t xml:space="preserve">Nom de la </w:t>
      </w:r>
      <w:proofErr w:type="spellStart"/>
      <w:r>
        <w:t>méthode</w:t>
      </w:r>
      <w:proofErr w:type="spellEnd"/>
      <w:r>
        <w:t xml:space="preserve"> au format given&lt;contexte&gt;_when&lt;action&gt;_then&lt;résultat&gt;, par exemple givenTwoPlayersWithSameId_whenComparing_thenTheyAreEqual.</w:t>
      </w:r>
    </w:p>
    <w:p w14:paraId="232BBEF4" w14:textId="77777777" w:rsidR="00626B23" w:rsidRDefault="00000000">
      <w:pPr>
        <w:pStyle w:val="Listepuces"/>
      </w:pPr>
      <w:r w:rsidRPr="005D5C31">
        <w:rPr>
          <w:lang w:val="fr-CA"/>
        </w:rPr>
        <w:t>Corps du test organisé selon le patron arrange-</w:t>
      </w:r>
      <w:proofErr w:type="spellStart"/>
      <w:r w:rsidRPr="005D5C31">
        <w:rPr>
          <w:lang w:val="fr-CA"/>
        </w:rPr>
        <w:t>act</w:t>
      </w:r>
      <w:proofErr w:type="spellEnd"/>
      <w:r w:rsidRPr="005D5C31">
        <w:rPr>
          <w:lang w:val="fr-CA"/>
        </w:rPr>
        <w:t>-</w:t>
      </w:r>
      <w:proofErr w:type="spellStart"/>
      <w:r w:rsidRPr="005D5C31">
        <w:rPr>
          <w:lang w:val="fr-CA"/>
        </w:rPr>
        <w:t>assert</w:t>
      </w:r>
      <w:proofErr w:type="spellEnd"/>
      <w:r w:rsidRPr="005D5C31">
        <w:rPr>
          <w:lang w:val="fr-CA"/>
        </w:rPr>
        <w:t xml:space="preserve"> (AAA), séparé par des lignes blanches. </w:t>
      </w:r>
      <w:r>
        <w:t xml:space="preserve">Pas de </w:t>
      </w:r>
      <w:proofErr w:type="spellStart"/>
      <w:r>
        <w:t>commentaires</w:t>
      </w:r>
      <w:proofErr w:type="spellEnd"/>
      <w:r>
        <w:t xml:space="preserve"> dans les tests.</w:t>
      </w:r>
    </w:p>
    <w:p w14:paraId="60494F36" w14:textId="77777777" w:rsidR="00626B23" w:rsidRDefault="00000000">
      <w:pPr>
        <w:pStyle w:val="Listepuces"/>
      </w:pPr>
      <w:r w:rsidRPr="005D5C31">
        <w:rPr>
          <w:lang w:val="fr-CA"/>
        </w:rPr>
        <w:t>Aucune valeur magique (</w:t>
      </w:r>
      <w:proofErr w:type="spellStart"/>
      <w:r w:rsidRPr="005D5C31">
        <w:rPr>
          <w:lang w:val="fr-CA"/>
        </w:rPr>
        <w:t>magic</w:t>
      </w:r>
      <w:proofErr w:type="spellEnd"/>
      <w:r w:rsidRPr="005D5C31">
        <w:rPr>
          <w:lang w:val="fr-CA"/>
        </w:rPr>
        <w:t xml:space="preserve"> value) dans le corps : toute valeur réutilisée ou significative doit être déclarée comme constante </w:t>
      </w:r>
      <w:proofErr w:type="spellStart"/>
      <w:r w:rsidRPr="005D5C31">
        <w:rPr>
          <w:lang w:val="fr-CA"/>
        </w:rPr>
        <w:t>private</w:t>
      </w:r>
      <w:proofErr w:type="spellEnd"/>
      <w:r w:rsidRPr="005D5C31">
        <w:rPr>
          <w:lang w:val="fr-CA"/>
        </w:rPr>
        <w:t xml:space="preserve"> </w:t>
      </w:r>
      <w:proofErr w:type="spellStart"/>
      <w:r w:rsidRPr="005D5C31">
        <w:rPr>
          <w:lang w:val="fr-CA"/>
        </w:rPr>
        <w:t>static</w:t>
      </w:r>
      <w:proofErr w:type="spellEnd"/>
      <w:r w:rsidRPr="005D5C31">
        <w:rPr>
          <w:lang w:val="fr-CA"/>
        </w:rPr>
        <w:t xml:space="preserve"> final EN_MAJUSCULES en haut de la classe (ex. </w:t>
      </w:r>
      <w:r>
        <w:t>ANY_PSEUDO, WINNING_POINTS).</w:t>
      </w:r>
    </w:p>
    <w:p w14:paraId="7770A9C6" w14:textId="77777777" w:rsidR="00626B23" w:rsidRPr="005D5C31" w:rsidRDefault="00000000">
      <w:pPr>
        <w:pStyle w:val="Listepuces"/>
        <w:rPr>
          <w:lang w:val="fr-CA"/>
        </w:rPr>
      </w:pPr>
      <w:r w:rsidRPr="005D5C31">
        <w:rPr>
          <w:lang w:val="fr-CA"/>
        </w:rPr>
        <w:t>Initialisation commune des tests faite dans une méthode annotée @BeforeEach pour éviter la duplication.</w:t>
      </w:r>
    </w:p>
    <w:p w14:paraId="382E04FF" w14:textId="77777777" w:rsidR="00626B23" w:rsidRPr="005D5C31" w:rsidRDefault="00000000">
      <w:pPr>
        <w:pStyle w:val="Listepuces"/>
        <w:rPr>
          <w:lang w:val="fr-CA"/>
        </w:rPr>
      </w:pPr>
      <w:r w:rsidRPr="005D5C31">
        <w:rPr>
          <w:lang w:val="fr-CA"/>
        </w:rPr>
        <w:t xml:space="preserve">Pour </w:t>
      </w:r>
      <w:proofErr w:type="spellStart"/>
      <w:r w:rsidRPr="005D5C31">
        <w:rPr>
          <w:lang w:val="fr-CA"/>
        </w:rPr>
        <w:t>assertThrows</w:t>
      </w:r>
      <w:proofErr w:type="spellEnd"/>
      <w:r w:rsidRPr="005D5C31">
        <w:rPr>
          <w:lang w:val="fr-CA"/>
        </w:rPr>
        <w:t xml:space="preserve">, isolez l’étape </w:t>
      </w:r>
      <w:proofErr w:type="spellStart"/>
      <w:r w:rsidRPr="005D5C31">
        <w:rPr>
          <w:lang w:val="fr-CA"/>
        </w:rPr>
        <w:t>act</w:t>
      </w:r>
      <w:proofErr w:type="spellEnd"/>
      <w:r w:rsidRPr="005D5C31">
        <w:rPr>
          <w:lang w:val="fr-CA"/>
        </w:rPr>
        <w:t xml:space="preserve"> dans un </w:t>
      </w:r>
      <w:proofErr w:type="spellStart"/>
      <w:r w:rsidRPr="005D5C31">
        <w:rPr>
          <w:lang w:val="fr-CA"/>
        </w:rPr>
        <w:t>Executable</w:t>
      </w:r>
      <w:proofErr w:type="spellEnd"/>
      <w:r w:rsidRPr="005D5C31">
        <w:rPr>
          <w:lang w:val="fr-CA"/>
        </w:rPr>
        <w:t xml:space="preserve"> de JUnit (</w:t>
      </w:r>
      <w:proofErr w:type="spellStart"/>
      <w:proofErr w:type="gramStart"/>
      <w:r w:rsidRPr="005D5C31">
        <w:rPr>
          <w:lang w:val="fr-CA"/>
        </w:rPr>
        <w:t>org.junit.jupiter.api.function</w:t>
      </w:r>
      <w:proofErr w:type="gramEnd"/>
      <w:r w:rsidRPr="005D5C31">
        <w:rPr>
          <w:lang w:val="fr-CA"/>
        </w:rPr>
        <w:t>.Executable</w:t>
      </w:r>
      <w:proofErr w:type="spellEnd"/>
      <w:r w:rsidRPr="005D5C31">
        <w:rPr>
          <w:lang w:val="fr-CA"/>
        </w:rPr>
        <w:t xml:space="preserve">) afin de séparer clairement </w:t>
      </w:r>
      <w:proofErr w:type="spellStart"/>
      <w:r w:rsidRPr="005D5C31">
        <w:rPr>
          <w:lang w:val="fr-CA"/>
        </w:rPr>
        <w:t>act</w:t>
      </w:r>
      <w:proofErr w:type="spellEnd"/>
      <w:r w:rsidRPr="005D5C31">
        <w:rPr>
          <w:lang w:val="fr-CA"/>
        </w:rPr>
        <w:t xml:space="preserve"> et </w:t>
      </w:r>
      <w:proofErr w:type="spellStart"/>
      <w:r w:rsidRPr="005D5C31">
        <w:rPr>
          <w:lang w:val="fr-CA"/>
        </w:rPr>
        <w:t>assert</w:t>
      </w:r>
      <w:proofErr w:type="spellEnd"/>
      <w:r w:rsidRPr="005D5C31">
        <w:rPr>
          <w:lang w:val="fr-CA"/>
        </w:rPr>
        <w:t>.</w:t>
      </w:r>
    </w:p>
    <w:p w14:paraId="58826C0C" w14:textId="77777777" w:rsidR="00626B23" w:rsidRPr="005D5C31" w:rsidRDefault="00000000">
      <w:pPr>
        <w:pStyle w:val="Listepuces"/>
        <w:rPr>
          <w:lang w:val="fr-CA"/>
        </w:rPr>
      </w:pPr>
      <w:r w:rsidRPr="005D5C31">
        <w:rPr>
          <w:lang w:val="fr-CA"/>
        </w:rPr>
        <w:t xml:space="preserve">La classe de test est placée dans le même package (mirroring package) que la classe testée. Par exemple, Player se trouvant dans </w:t>
      </w:r>
      <w:proofErr w:type="spellStart"/>
      <w:proofErr w:type="gramStart"/>
      <w:r w:rsidRPr="005D5C31">
        <w:rPr>
          <w:lang w:val="fr-CA"/>
        </w:rPr>
        <w:t>cegep.vetm</w:t>
      </w:r>
      <w:proofErr w:type="gramEnd"/>
      <w:r w:rsidRPr="005D5C31">
        <w:rPr>
          <w:lang w:val="fr-CA"/>
        </w:rPr>
        <w:t>.</w:t>
      </w:r>
      <w:proofErr w:type="gramStart"/>
      <w:r w:rsidRPr="005D5C31">
        <w:rPr>
          <w:lang w:val="fr-CA"/>
        </w:rPr>
        <w:t>tournament.domain</w:t>
      </w:r>
      <w:proofErr w:type="gramEnd"/>
      <w:r w:rsidRPr="005D5C31">
        <w:rPr>
          <w:lang w:val="fr-CA"/>
        </w:rPr>
        <w:t>.player</w:t>
      </w:r>
      <w:proofErr w:type="spellEnd"/>
      <w:r w:rsidRPr="005D5C31">
        <w:rPr>
          <w:lang w:val="fr-CA"/>
        </w:rPr>
        <w:t xml:space="preserve">, la classe </w:t>
      </w:r>
      <w:proofErr w:type="spellStart"/>
      <w:r w:rsidRPr="005D5C31">
        <w:rPr>
          <w:lang w:val="fr-CA"/>
        </w:rPr>
        <w:t>PlayerTest</w:t>
      </w:r>
      <w:proofErr w:type="spellEnd"/>
      <w:r w:rsidRPr="005D5C31">
        <w:rPr>
          <w:lang w:val="fr-CA"/>
        </w:rPr>
        <w:t xml:space="preserve"> doit elle aussi être dans src/test/java/cegep/</w:t>
      </w:r>
      <w:proofErr w:type="spellStart"/>
      <w:r w:rsidRPr="005D5C31">
        <w:rPr>
          <w:lang w:val="fr-CA"/>
        </w:rPr>
        <w:t>vetm</w:t>
      </w:r>
      <w:proofErr w:type="spellEnd"/>
      <w:r w:rsidRPr="005D5C31">
        <w:rPr>
          <w:lang w:val="fr-CA"/>
        </w:rPr>
        <w:t>/</w:t>
      </w:r>
      <w:proofErr w:type="spellStart"/>
      <w:r w:rsidRPr="005D5C31">
        <w:rPr>
          <w:lang w:val="fr-CA"/>
        </w:rPr>
        <w:t>tournament</w:t>
      </w:r>
      <w:proofErr w:type="spellEnd"/>
      <w:r w:rsidRPr="005D5C31">
        <w:rPr>
          <w:lang w:val="fr-CA"/>
        </w:rPr>
        <w:t>/</w:t>
      </w:r>
      <w:proofErr w:type="spellStart"/>
      <w:r w:rsidRPr="005D5C31">
        <w:rPr>
          <w:lang w:val="fr-CA"/>
        </w:rPr>
        <w:t>domain</w:t>
      </w:r>
      <w:proofErr w:type="spellEnd"/>
      <w:r w:rsidRPr="005D5C31">
        <w:rPr>
          <w:lang w:val="fr-CA"/>
        </w:rPr>
        <w:t>/</w:t>
      </w:r>
      <w:proofErr w:type="spellStart"/>
      <w:r w:rsidRPr="005D5C31">
        <w:rPr>
          <w:lang w:val="fr-CA"/>
        </w:rPr>
        <w:t>player</w:t>
      </w:r>
      <w:proofErr w:type="spellEnd"/>
      <w:r w:rsidRPr="005D5C31">
        <w:rPr>
          <w:lang w:val="fr-CA"/>
        </w:rPr>
        <w:t>/.</w:t>
      </w:r>
    </w:p>
    <w:p w14:paraId="1E77F828" w14:textId="77777777" w:rsidR="00626B23" w:rsidRPr="005D5C31" w:rsidRDefault="00000000">
      <w:pPr>
        <w:pStyle w:val="Titre1"/>
        <w:rPr>
          <w:lang w:val="fr-CA"/>
        </w:rPr>
      </w:pPr>
      <w:r w:rsidRPr="005D5C31">
        <w:rPr>
          <w:lang w:val="fr-CA"/>
        </w:rPr>
        <w:lastRenderedPageBreak/>
        <w:t xml:space="preserve">Partie 0 — </w:t>
      </w:r>
      <w:proofErr w:type="spellStart"/>
      <w:r w:rsidRPr="005D5C31">
        <w:rPr>
          <w:lang w:val="fr-CA"/>
        </w:rPr>
        <w:t>Refactoring</w:t>
      </w:r>
      <w:proofErr w:type="spellEnd"/>
      <w:r w:rsidRPr="005D5C31">
        <w:rPr>
          <w:lang w:val="fr-CA"/>
        </w:rPr>
        <w:t xml:space="preserve"> des tests existants</w:t>
      </w:r>
    </w:p>
    <w:p w14:paraId="7B77CA4E" w14:textId="77777777" w:rsidR="00626B23" w:rsidRPr="005D5C31" w:rsidRDefault="00000000">
      <w:pPr>
        <w:rPr>
          <w:lang w:val="fr-CA"/>
        </w:rPr>
      </w:pPr>
      <w:r w:rsidRPr="005D5C31">
        <w:rPr>
          <w:lang w:val="fr-CA"/>
        </w:rPr>
        <w:t xml:space="preserve">Avant de commencer le travail sur les fonctionnalités, </w:t>
      </w:r>
      <w:proofErr w:type="spellStart"/>
      <w:r w:rsidRPr="005D5C31">
        <w:rPr>
          <w:lang w:val="fr-CA"/>
        </w:rPr>
        <w:t>refactorez</w:t>
      </w:r>
      <w:proofErr w:type="spellEnd"/>
      <w:r w:rsidRPr="005D5C31">
        <w:rPr>
          <w:lang w:val="fr-CA"/>
        </w:rPr>
        <w:t xml:space="preserve"> les 4 classes de tests présentes sur </w:t>
      </w:r>
      <w:proofErr w:type="spellStart"/>
      <w:r w:rsidRPr="005D5C31">
        <w:rPr>
          <w:lang w:val="fr-CA"/>
        </w:rPr>
        <w:t>develop</w:t>
      </w:r>
      <w:proofErr w:type="spellEnd"/>
      <w:r w:rsidRPr="005D5C31">
        <w:rPr>
          <w:lang w:val="fr-CA"/>
        </w:rPr>
        <w:t xml:space="preserve"> (</w:t>
      </w:r>
      <w:proofErr w:type="spellStart"/>
      <w:r w:rsidRPr="005D5C31">
        <w:rPr>
          <w:lang w:val="fr-CA"/>
        </w:rPr>
        <w:t>PlayerTest</w:t>
      </w:r>
      <w:proofErr w:type="spellEnd"/>
      <w:r w:rsidRPr="005D5C31">
        <w:rPr>
          <w:lang w:val="fr-CA"/>
        </w:rPr>
        <w:t xml:space="preserve">, </w:t>
      </w:r>
      <w:proofErr w:type="spellStart"/>
      <w:r w:rsidRPr="005D5C31">
        <w:rPr>
          <w:lang w:val="fr-CA"/>
        </w:rPr>
        <w:t>ScoreTest</w:t>
      </w:r>
      <w:proofErr w:type="spellEnd"/>
      <w:r w:rsidRPr="005D5C31">
        <w:rPr>
          <w:lang w:val="fr-CA"/>
        </w:rPr>
        <w:t xml:space="preserve">, </w:t>
      </w:r>
      <w:proofErr w:type="spellStart"/>
      <w:r w:rsidRPr="005D5C31">
        <w:rPr>
          <w:lang w:val="fr-CA"/>
        </w:rPr>
        <w:t>TournamentTest</w:t>
      </w:r>
      <w:proofErr w:type="spellEnd"/>
      <w:r w:rsidRPr="005D5C31">
        <w:rPr>
          <w:lang w:val="fr-CA"/>
        </w:rPr>
        <w:t xml:space="preserve">, </w:t>
      </w:r>
      <w:proofErr w:type="spellStart"/>
      <w:r w:rsidRPr="005D5C31">
        <w:rPr>
          <w:lang w:val="fr-CA"/>
        </w:rPr>
        <w:t>InMemoryPlayerRepositoryTest</w:t>
      </w:r>
      <w:proofErr w:type="spellEnd"/>
      <w:r w:rsidRPr="005D5C31">
        <w:rPr>
          <w:lang w:val="fr-CA"/>
        </w:rPr>
        <w:t>) pour qu’elles respectent les conventions ci-dessus.</w:t>
      </w:r>
    </w:p>
    <w:p w14:paraId="3D98FFE2" w14:textId="77777777" w:rsidR="00626B23" w:rsidRDefault="00000000">
      <w:pPr>
        <w:pStyle w:val="Titre2"/>
      </w:pPr>
      <w:r>
        <w:t>Étapes</w:t>
      </w:r>
    </w:p>
    <w:p w14:paraId="319D4A28" w14:textId="77777777" w:rsidR="00626B23" w:rsidRDefault="00000000">
      <w:pPr>
        <w:pStyle w:val="Listenumros"/>
      </w:pPr>
      <w:r>
        <w:t>Placez-vous sur develop :</w:t>
      </w:r>
    </w:p>
    <w:p w14:paraId="7A32BE30" w14:textId="77777777" w:rsidR="00626B23" w:rsidRDefault="00000000">
      <w:pPr>
        <w:ind w:left="432"/>
      </w:pPr>
      <w:r>
        <w:rPr>
          <w:rFonts w:ascii="Consolas" w:hAnsi="Consolas"/>
          <w:color w:val="003366"/>
          <w:sz w:val="20"/>
        </w:rPr>
        <w:t>git switch develop</w:t>
      </w:r>
    </w:p>
    <w:p w14:paraId="07B73997" w14:textId="77777777" w:rsidR="00626B23" w:rsidRPr="005D5C31" w:rsidRDefault="00000000">
      <w:pPr>
        <w:pStyle w:val="Listenumros"/>
        <w:rPr>
          <w:lang w:val="fr-CA"/>
        </w:rPr>
      </w:pPr>
      <w:r w:rsidRPr="005D5C31">
        <w:rPr>
          <w:lang w:val="fr-CA"/>
        </w:rPr>
        <w:t>Pour chacune des 4 classes de tests existantes :</w:t>
      </w:r>
    </w:p>
    <w:p w14:paraId="1B291CF7" w14:textId="77777777" w:rsidR="00626B23" w:rsidRPr="005D5C31" w:rsidRDefault="00000000">
      <w:pPr>
        <w:pStyle w:val="Listepuces"/>
        <w:rPr>
          <w:lang w:val="fr-CA"/>
        </w:rPr>
      </w:pPr>
      <w:r w:rsidRPr="005D5C31">
        <w:rPr>
          <w:lang w:val="fr-CA"/>
        </w:rPr>
        <w:t xml:space="preserve">Renommez la méthode de test au format </w:t>
      </w:r>
      <w:proofErr w:type="spellStart"/>
      <w:r w:rsidRPr="005D5C31">
        <w:rPr>
          <w:lang w:val="fr-CA"/>
        </w:rPr>
        <w:t>given_when_then</w:t>
      </w:r>
      <w:proofErr w:type="spellEnd"/>
      <w:r w:rsidRPr="005D5C31">
        <w:rPr>
          <w:lang w:val="fr-CA"/>
        </w:rPr>
        <w:t>.</w:t>
      </w:r>
    </w:p>
    <w:p w14:paraId="1348F1AC" w14:textId="77777777" w:rsidR="00626B23" w:rsidRPr="005D5C31" w:rsidRDefault="00000000" w:rsidP="005D5C31">
      <w:pPr>
        <w:pStyle w:val="Listepuces"/>
        <w:ind w:right="-291"/>
        <w:rPr>
          <w:lang w:val="fr-CA"/>
        </w:rPr>
      </w:pPr>
      <w:r w:rsidRPr="005D5C31">
        <w:rPr>
          <w:lang w:val="fr-CA"/>
        </w:rPr>
        <w:t>Extrayez toute valeur magique (</w:t>
      </w:r>
      <w:proofErr w:type="spellStart"/>
      <w:r w:rsidRPr="005D5C31">
        <w:rPr>
          <w:lang w:val="fr-CA"/>
        </w:rPr>
        <w:t>magic</w:t>
      </w:r>
      <w:proofErr w:type="spellEnd"/>
      <w:r w:rsidRPr="005D5C31">
        <w:rPr>
          <w:lang w:val="fr-CA"/>
        </w:rPr>
        <w:t xml:space="preserve"> value) en constante </w:t>
      </w:r>
      <w:proofErr w:type="spellStart"/>
      <w:r w:rsidRPr="005D5C31">
        <w:rPr>
          <w:lang w:val="fr-CA"/>
        </w:rPr>
        <w:t>private</w:t>
      </w:r>
      <w:proofErr w:type="spellEnd"/>
      <w:r w:rsidRPr="005D5C31">
        <w:rPr>
          <w:lang w:val="fr-CA"/>
        </w:rPr>
        <w:t xml:space="preserve"> </w:t>
      </w:r>
      <w:proofErr w:type="spellStart"/>
      <w:r w:rsidRPr="005D5C31">
        <w:rPr>
          <w:lang w:val="fr-CA"/>
        </w:rPr>
        <w:t>static</w:t>
      </w:r>
      <w:proofErr w:type="spellEnd"/>
      <w:r w:rsidRPr="005D5C31">
        <w:rPr>
          <w:lang w:val="fr-CA"/>
        </w:rPr>
        <w:t xml:space="preserve"> final EN_MAJUSCULES.</w:t>
      </w:r>
    </w:p>
    <w:p w14:paraId="706C00F7" w14:textId="77777777" w:rsidR="00626B23" w:rsidRPr="005D5C31" w:rsidRDefault="00000000">
      <w:pPr>
        <w:pStyle w:val="Listepuces"/>
        <w:rPr>
          <w:lang w:val="fr-CA"/>
        </w:rPr>
      </w:pPr>
      <w:r w:rsidRPr="005D5C31">
        <w:rPr>
          <w:lang w:val="fr-CA"/>
        </w:rPr>
        <w:t>Si plusieurs tests partagent du code de mise en place, regroupez-le dans une méthode @BeforeEach.</w:t>
      </w:r>
    </w:p>
    <w:p w14:paraId="7A6DE762" w14:textId="77777777" w:rsidR="00626B23" w:rsidRPr="005D5C31" w:rsidRDefault="00000000">
      <w:pPr>
        <w:pStyle w:val="Listepuces"/>
        <w:rPr>
          <w:lang w:val="fr-CA"/>
        </w:rPr>
      </w:pPr>
      <w:r w:rsidRPr="005D5C31">
        <w:rPr>
          <w:lang w:val="fr-CA"/>
        </w:rPr>
        <w:t xml:space="preserve">Pour les tests qui utilisent </w:t>
      </w:r>
      <w:proofErr w:type="spellStart"/>
      <w:r w:rsidRPr="005D5C31">
        <w:rPr>
          <w:lang w:val="fr-CA"/>
        </w:rPr>
        <w:t>assertThrows</w:t>
      </w:r>
      <w:proofErr w:type="spellEnd"/>
      <w:r w:rsidRPr="005D5C31">
        <w:rPr>
          <w:lang w:val="fr-CA"/>
        </w:rPr>
        <w:t xml:space="preserve">, encapsulez l’appel dans un </w:t>
      </w:r>
      <w:proofErr w:type="spellStart"/>
      <w:r w:rsidRPr="005D5C31">
        <w:rPr>
          <w:lang w:val="fr-CA"/>
        </w:rPr>
        <w:t>Executable</w:t>
      </w:r>
      <w:proofErr w:type="spellEnd"/>
      <w:r w:rsidRPr="005D5C31">
        <w:rPr>
          <w:lang w:val="fr-CA"/>
        </w:rPr>
        <w:t>.</w:t>
      </w:r>
    </w:p>
    <w:p w14:paraId="65528AEB" w14:textId="77777777" w:rsidR="00626B23" w:rsidRPr="005D5C31" w:rsidRDefault="00000000">
      <w:pPr>
        <w:pStyle w:val="Listepuces"/>
        <w:rPr>
          <w:lang w:val="fr-CA"/>
        </w:rPr>
      </w:pPr>
      <w:r w:rsidRPr="005D5C31">
        <w:rPr>
          <w:lang w:val="fr-CA"/>
        </w:rPr>
        <w:t xml:space="preserve">Réorganisez le corps en sections arrange / </w:t>
      </w:r>
      <w:proofErr w:type="spellStart"/>
      <w:r w:rsidRPr="005D5C31">
        <w:rPr>
          <w:lang w:val="fr-CA"/>
        </w:rPr>
        <w:t>act</w:t>
      </w:r>
      <w:proofErr w:type="spellEnd"/>
      <w:r w:rsidRPr="005D5C31">
        <w:rPr>
          <w:lang w:val="fr-CA"/>
        </w:rPr>
        <w:t xml:space="preserve"> / </w:t>
      </w:r>
      <w:proofErr w:type="spellStart"/>
      <w:r w:rsidRPr="005D5C31">
        <w:rPr>
          <w:lang w:val="fr-CA"/>
        </w:rPr>
        <w:t>assert</w:t>
      </w:r>
      <w:proofErr w:type="spellEnd"/>
      <w:r w:rsidRPr="005D5C31">
        <w:rPr>
          <w:lang w:val="fr-CA"/>
        </w:rPr>
        <w:t xml:space="preserve"> séparées par des lignes blanches, sans commentaires.</w:t>
      </w:r>
    </w:p>
    <w:p w14:paraId="2AA83E00" w14:textId="77777777" w:rsidR="00626B23" w:rsidRPr="005D5C31" w:rsidRDefault="00000000">
      <w:pPr>
        <w:pStyle w:val="Listenumros"/>
        <w:rPr>
          <w:lang w:val="fr-CA"/>
        </w:rPr>
      </w:pPr>
      <w:r w:rsidRPr="005D5C31">
        <w:rPr>
          <w:lang w:val="fr-CA"/>
        </w:rPr>
        <w:t>Lancez les tests pour vérifier que tout passe encore :</w:t>
      </w:r>
    </w:p>
    <w:p w14:paraId="135F5DAB" w14:textId="77777777" w:rsidR="00626B23" w:rsidRDefault="00000000">
      <w:pPr>
        <w:ind w:left="432"/>
      </w:pPr>
      <w:proofErr w:type="spellStart"/>
      <w:r>
        <w:rPr>
          <w:rFonts w:ascii="Consolas" w:hAnsi="Consolas"/>
          <w:color w:val="003366"/>
          <w:sz w:val="20"/>
        </w:rPr>
        <w:t>mvn</w:t>
      </w:r>
      <w:proofErr w:type="spellEnd"/>
      <w:r>
        <w:rPr>
          <w:rFonts w:ascii="Consolas" w:hAnsi="Consolas"/>
          <w:color w:val="003366"/>
          <w:sz w:val="20"/>
        </w:rPr>
        <w:t xml:space="preserve"> test</w:t>
      </w:r>
    </w:p>
    <w:p w14:paraId="4C993087" w14:textId="77777777" w:rsidR="00626B23" w:rsidRDefault="00000000">
      <w:pPr>
        <w:pStyle w:val="Listenumros"/>
      </w:pPr>
      <w:r>
        <w:t>Faites une remise (commit) :</w:t>
      </w:r>
    </w:p>
    <w:p w14:paraId="2BE788DB" w14:textId="77777777" w:rsidR="00626B23" w:rsidRDefault="00000000">
      <w:pPr>
        <w:ind w:left="432"/>
      </w:pPr>
      <w:r>
        <w:rPr>
          <w:rFonts w:ascii="Consolas" w:hAnsi="Consolas"/>
          <w:color w:val="003366"/>
          <w:sz w:val="20"/>
        </w:rPr>
        <w:t>git commit -am "Refactor existing tests to follow the reference test conventions"</w:t>
      </w:r>
    </w:p>
    <w:p w14:paraId="6C79FCEB" w14:textId="77777777" w:rsidR="00626B23" w:rsidRPr="005D5C31" w:rsidRDefault="00000000">
      <w:pPr>
        <w:pStyle w:val="Titre1"/>
        <w:rPr>
          <w:lang w:val="fr-CA"/>
        </w:rPr>
      </w:pPr>
      <w:r w:rsidRPr="005D5C31">
        <w:rPr>
          <w:lang w:val="fr-CA"/>
        </w:rPr>
        <w:t>Partie 1 — Validation du pseudo (</w:t>
      </w:r>
      <w:proofErr w:type="spellStart"/>
      <w:r w:rsidRPr="005D5C31">
        <w:rPr>
          <w:lang w:val="fr-CA"/>
        </w:rPr>
        <w:t>feature</w:t>
      </w:r>
      <w:proofErr w:type="spellEnd"/>
      <w:r w:rsidRPr="005D5C31">
        <w:rPr>
          <w:lang w:val="fr-CA"/>
        </w:rPr>
        <w:t>/pseudo-validation)</w:t>
      </w:r>
    </w:p>
    <w:p w14:paraId="1EE8A887" w14:textId="77777777" w:rsidR="00626B23" w:rsidRPr="005D5C31" w:rsidRDefault="00000000">
      <w:pPr>
        <w:rPr>
          <w:lang w:val="fr-CA"/>
        </w:rPr>
      </w:pPr>
      <w:r w:rsidRPr="005D5C31">
        <w:rPr>
          <w:lang w:val="fr-CA"/>
        </w:rPr>
        <w:t xml:space="preserve">Sur cette branche </w:t>
      </w:r>
      <w:proofErr w:type="spellStart"/>
      <w:r w:rsidRPr="005D5C31">
        <w:rPr>
          <w:lang w:val="fr-CA"/>
        </w:rPr>
        <w:t>feature</w:t>
      </w:r>
      <w:proofErr w:type="spellEnd"/>
      <w:r w:rsidRPr="005D5C31">
        <w:rPr>
          <w:lang w:val="fr-CA"/>
        </w:rPr>
        <w:t>, le code est volontairement vide : c’est à vous de l’écrire. Vous allez écrire la classe et ses tests.</w:t>
      </w:r>
    </w:p>
    <w:p w14:paraId="5E95FEE9" w14:textId="77777777" w:rsidR="00626B23" w:rsidRPr="005D5C31" w:rsidRDefault="00000000">
      <w:pPr>
        <w:rPr>
          <w:lang w:val="fr-CA"/>
        </w:rPr>
      </w:pPr>
      <w:r w:rsidRPr="005D5C31">
        <w:rPr>
          <w:b/>
          <w:lang w:val="fr-CA"/>
        </w:rPr>
        <w:t>Règles de validation à respecter :</w:t>
      </w:r>
    </w:p>
    <w:p w14:paraId="3B610F81" w14:textId="77777777" w:rsidR="00626B23" w:rsidRPr="005D5C31" w:rsidRDefault="00000000">
      <w:pPr>
        <w:pStyle w:val="Listepuces"/>
        <w:rPr>
          <w:lang w:val="fr-CA"/>
        </w:rPr>
      </w:pPr>
      <w:r w:rsidRPr="005D5C31">
        <w:rPr>
          <w:lang w:val="fr-CA"/>
        </w:rPr>
        <w:t>Le pseudo doit avoir entre 3 et 20 caractères (inclusif).</w:t>
      </w:r>
    </w:p>
    <w:p w14:paraId="159CA00F" w14:textId="77777777" w:rsidR="00626B23" w:rsidRPr="005D5C31" w:rsidRDefault="00000000">
      <w:pPr>
        <w:pStyle w:val="Listepuces"/>
        <w:rPr>
          <w:lang w:val="fr-CA"/>
        </w:rPr>
      </w:pPr>
      <w:r w:rsidRPr="005D5C31">
        <w:rPr>
          <w:lang w:val="fr-CA"/>
        </w:rPr>
        <w:t>Il ne doit contenir que des lettres (</w:t>
      </w:r>
      <w:proofErr w:type="spellStart"/>
      <w:r w:rsidRPr="005D5C31">
        <w:rPr>
          <w:lang w:val="fr-CA"/>
        </w:rPr>
        <w:t>a</w:t>
      </w:r>
      <w:proofErr w:type="spellEnd"/>
      <w:r w:rsidRPr="005D5C31">
        <w:rPr>
          <w:lang w:val="fr-CA"/>
        </w:rPr>
        <w:t xml:space="preserve">-z, A-Z), des chiffres (0-9) et des </w:t>
      </w:r>
      <w:proofErr w:type="spellStart"/>
      <w:r w:rsidRPr="005D5C31">
        <w:rPr>
          <w:lang w:val="fr-CA"/>
        </w:rPr>
        <w:t>underscores</w:t>
      </w:r>
      <w:proofErr w:type="spellEnd"/>
      <w:r w:rsidRPr="005D5C31">
        <w:rPr>
          <w:lang w:val="fr-CA"/>
        </w:rPr>
        <w:t xml:space="preserve"> (_).</w:t>
      </w:r>
    </w:p>
    <w:p w14:paraId="34B50AE9" w14:textId="77777777" w:rsidR="00626B23" w:rsidRPr="005D5C31" w:rsidRDefault="00000000">
      <w:pPr>
        <w:pStyle w:val="Listepuces"/>
        <w:rPr>
          <w:lang w:val="fr-CA"/>
        </w:rPr>
      </w:pPr>
      <w:r w:rsidRPr="005D5C31">
        <w:rPr>
          <w:lang w:val="fr-CA"/>
        </w:rPr>
        <w:t>Il ne doit pas commencer par un chiffre.</w:t>
      </w:r>
    </w:p>
    <w:p w14:paraId="20704D9C" w14:textId="77777777" w:rsidR="00626B23" w:rsidRPr="005D5C31" w:rsidRDefault="00000000">
      <w:pPr>
        <w:pStyle w:val="Listepuces"/>
        <w:rPr>
          <w:lang w:val="fr-CA"/>
        </w:rPr>
      </w:pPr>
      <w:r w:rsidRPr="005D5C31">
        <w:rPr>
          <w:lang w:val="fr-CA"/>
        </w:rPr>
        <w:t xml:space="preserve">Si une règle est violée, lever une </w:t>
      </w:r>
      <w:proofErr w:type="spellStart"/>
      <w:r w:rsidRPr="005D5C31">
        <w:rPr>
          <w:lang w:val="fr-CA"/>
        </w:rPr>
        <w:t>InvalidPseudoException</w:t>
      </w:r>
      <w:proofErr w:type="spellEnd"/>
      <w:r w:rsidRPr="005D5C31">
        <w:rPr>
          <w:lang w:val="fr-CA"/>
        </w:rPr>
        <w:t xml:space="preserve"> (à créer).</w:t>
      </w:r>
    </w:p>
    <w:p w14:paraId="0F5E1FA8" w14:textId="77777777" w:rsidR="00626B23" w:rsidRDefault="00000000">
      <w:pPr>
        <w:pStyle w:val="Titre2"/>
      </w:pPr>
      <w:r>
        <w:t>Étapes</w:t>
      </w:r>
    </w:p>
    <w:p w14:paraId="28F13C89" w14:textId="77777777" w:rsidR="00626B23" w:rsidRPr="005D5C31" w:rsidRDefault="00000000">
      <w:pPr>
        <w:pStyle w:val="Listenumros"/>
        <w:rPr>
          <w:lang w:val="fr-CA"/>
        </w:rPr>
      </w:pPr>
      <w:r w:rsidRPr="005D5C31">
        <w:rPr>
          <w:lang w:val="fr-CA"/>
        </w:rPr>
        <w:t xml:space="preserve">Placez-vous sur la branche </w:t>
      </w:r>
      <w:proofErr w:type="spellStart"/>
      <w:r w:rsidRPr="005D5C31">
        <w:rPr>
          <w:lang w:val="fr-CA"/>
        </w:rPr>
        <w:t>feature</w:t>
      </w:r>
      <w:proofErr w:type="spellEnd"/>
      <w:r w:rsidRPr="005D5C31">
        <w:rPr>
          <w:lang w:val="fr-CA"/>
        </w:rPr>
        <w:t>/pseudo-validation :</w:t>
      </w:r>
    </w:p>
    <w:p w14:paraId="49AC18B4" w14:textId="77777777" w:rsidR="00626B23" w:rsidRDefault="00000000">
      <w:pPr>
        <w:ind w:left="432"/>
      </w:pPr>
      <w:r>
        <w:rPr>
          <w:rFonts w:ascii="Consolas" w:hAnsi="Consolas"/>
          <w:color w:val="003366"/>
          <w:sz w:val="20"/>
        </w:rPr>
        <w:t>git switch feature/pseudo-validation</w:t>
      </w:r>
    </w:p>
    <w:p w14:paraId="6A3C8F6C" w14:textId="77777777" w:rsidR="00626B23" w:rsidRPr="005D5C31" w:rsidRDefault="00000000">
      <w:pPr>
        <w:pStyle w:val="Listenumros"/>
        <w:rPr>
          <w:lang w:val="fr-CA"/>
        </w:rPr>
      </w:pPr>
      <w:r w:rsidRPr="005D5C31">
        <w:rPr>
          <w:lang w:val="fr-CA"/>
        </w:rPr>
        <w:lastRenderedPageBreak/>
        <w:t xml:space="preserve">Créez la classe d’exception </w:t>
      </w:r>
      <w:proofErr w:type="gramStart"/>
      <w:r w:rsidRPr="005D5C31">
        <w:rPr>
          <w:lang w:val="fr-CA"/>
        </w:rPr>
        <w:t>cegep.vetm</w:t>
      </w:r>
      <w:proofErr w:type="gramEnd"/>
      <w:r w:rsidRPr="005D5C31">
        <w:rPr>
          <w:lang w:val="fr-CA"/>
        </w:rPr>
        <w:t>.</w:t>
      </w:r>
      <w:proofErr w:type="gramStart"/>
      <w:r w:rsidRPr="005D5C31">
        <w:rPr>
          <w:lang w:val="fr-CA"/>
        </w:rPr>
        <w:t>tournament.domain</w:t>
      </w:r>
      <w:proofErr w:type="gramEnd"/>
      <w:r w:rsidRPr="005D5C31">
        <w:rPr>
          <w:lang w:val="fr-CA"/>
        </w:rPr>
        <w:t>.</w:t>
      </w:r>
      <w:proofErr w:type="gramStart"/>
      <w:r w:rsidRPr="005D5C31">
        <w:rPr>
          <w:lang w:val="fr-CA"/>
        </w:rPr>
        <w:t>player.exception</w:t>
      </w:r>
      <w:proofErr w:type="gramEnd"/>
      <w:r w:rsidRPr="005D5C31">
        <w:rPr>
          <w:lang w:val="fr-CA"/>
        </w:rPr>
        <w:t xml:space="preserve">.InvalidPseudoException qui hérite de </w:t>
      </w:r>
      <w:proofErr w:type="spellStart"/>
      <w:r w:rsidRPr="005D5C31">
        <w:rPr>
          <w:lang w:val="fr-CA"/>
        </w:rPr>
        <w:t>RuntimeException</w:t>
      </w:r>
      <w:proofErr w:type="spellEnd"/>
      <w:r w:rsidRPr="005D5C31">
        <w:rPr>
          <w:lang w:val="fr-CA"/>
        </w:rPr>
        <w:t xml:space="preserve"> et accepte un message dans son constructeur.</w:t>
      </w:r>
    </w:p>
    <w:p w14:paraId="305720DD" w14:textId="77777777" w:rsidR="00626B23" w:rsidRPr="005D5C31" w:rsidRDefault="00000000">
      <w:pPr>
        <w:pStyle w:val="Listenumros"/>
        <w:rPr>
          <w:lang w:val="fr-CA"/>
        </w:rPr>
      </w:pPr>
      <w:r w:rsidRPr="005D5C31">
        <w:rPr>
          <w:lang w:val="fr-CA"/>
        </w:rPr>
        <w:t xml:space="preserve">Créez la classe utilitaire </w:t>
      </w:r>
      <w:proofErr w:type="spellStart"/>
      <w:proofErr w:type="gramStart"/>
      <w:r w:rsidRPr="005D5C31">
        <w:rPr>
          <w:lang w:val="fr-CA"/>
        </w:rPr>
        <w:t>cegep.vetm</w:t>
      </w:r>
      <w:proofErr w:type="gramEnd"/>
      <w:r w:rsidRPr="005D5C31">
        <w:rPr>
          <w:lang w:val="fr-CA"/>
        </w:rPr>
        <w:t>.</w:t>
      </w:r>
      <w:proofErr w:type="gramStart"/>
      <w:r w:rsidRPr="005D5C31">
        <w:rPr>
          <w:lang w:val="fr-CA"/>
        </w:rPr>
        <w:t>tournament.domain</w:t>
      </w:r>
      <w:proofErr w:type="gramEnd"/>
      <w:r w:rsidRPr="005D5C31">
        <w:rPr>
          <w:lang w:val="fr-CA"/>
        </w:rPr>
        <w:t>.</w:t>
      </w:r>
      <w:proofErr w:type="gramStart"/>
      <w:r w:rsidRPr="005D5C31">
        <w:rPr>
          <w:lang w:val="fr-CA"/>
        </w:rPr>
        <w:t>player.PseudoValidator</w:t>
      </w:r>
      <w:proofErr w:type="spellEnd"/>
      <w:proofErr w:type="gramEnd"/>
      <w:r w:rsidRPr="005D5C31">
        <w:rPr>
          <w:lang w:val="fr-CA"/>
        </w:rPr>
        <w:t xml:space="preserve"> avec une méthode statique :</w:t>
      </w:r>
    </w:p>
    <w:p w14:paraId="19949714" w14:textId="77777777" w:rsidR="00626B23" w:rsidRDefault="00000000">
      <w:pPr>
        <w:ind w:left="432"/>
      </w:pPr>
      <w:r>
        <w:rPr>
          <w:rFonts w:ascii="Consolas" w:hAnsi="Consolas"/>
          <w:color w:val="003366"/>
          <w:sz w:val="20"/>
        </w:rPr>
        <w:t xml:space="preserve">public static void </w:t>
      </w:r>
      <w:proofErr w:type="gramStart"/>
      <w:r>
        <w:rPr>
          <w:rFonts w:ascii="Consolas" w:hAnsi="Consolas"/>
          <w:color w:val="003366"/>
          <w:sz w:val="20"/>
        </w:rPr>
        <w:t>validate(</w:t>
      </w:r>
      <w:proofErr w:type="gramEnd"/>
      <w:r>
        <w:rPr>
          <w:rFonts w:ascii="Consolas" w:hAnsi="Consolas"/>
          <w:color w:val="003366"/>
          <w:sz w:val="20"/>
        </w:rPr>
        <w:t>String pseudo)</w:t>
      </w:r>
    </w:p>
    <w:p w14:paraId="7474971B" w14:textId="77777777" w:rsidR="00626B23" w:rsidRPr="005D5C31" w:rsidRDefault="00000000">
      <w:pPr>
        <w:rPr>
          <w:lang w:val="fr-CA"/>
        </w:rPr>
      </w:pPr>
      <w:r w:rsidRPr="005D5C31">
        <w:rPr>
          <w:lang w:val="fr-CA"/>
        </w:rPr>
        <w:t xml:space="preserve">Cette méthode doit lever </w:t>
      </w:r>
      <w:proofErr w:type="spellStart"/>
      <w:r w:rsidRPr="005D5C31">
        <w:rPr>
          <w:lang w:val="fr-CA"/>
        </w:rPr>
        <w:t>InvalidPseudoException</w:t>
      </w:r>
      <w:proofErr w:type="spellEnd"/>
      <w:r w:rsidRPr="005D5C31">
        <w:rPr>
          <w:lang w:val="fr-CA"/>
        </w:rPr>
        <w:t xml:space="preserve"> si une des règles ci-dessus n’est pas respectée.</w:t>
      </w:r>
    </w:p>
    <w:p w14:paraId="37D5D388" w14:textId="77777777" w:rsidR="00626B23" w:rsidRDefault="00000000">
      <w:pPr>
        <w:pStyle w:val="Listenumros"/>
      </w:pPr>
      <w:r w:rsidRPr="005D5C31">
        <w:rPr>
          <w:lang w:val="fr-CA"/>
        </w:rPr>
        <w:t xml:space="preserve">Créez la classe de test </w:t>
      </w:r>
      <w:proofErr w:type="spellStart"/>
      <w:r w:rsidRPr="005D5C31">
        <w:rPr>
          <w:lang w:val="fr-CA"/>
        </w:rPr>
        <w:t>PseudoValidatorTest</w:t>
      </w:r>
      <w:proofErr w:type="spellEnd"/>
      <w:r w:rsidRPr="005D5C31">
        <w:rPr>
          <w:lang w:val="fr-CA"/>
        </w:rPr>
        <w:t xml:space="preserve"> dans src/test/java/cegep/</w:t>
      </w:r>
      <w:proofErr w:type="spellStart"/>
      <w:r w:rsidRPr="005D5C31">
        <w:rPr>
          <w:lang w:val="fr-CA"/>
        </w:rPr>
        <w:t>vetm</w:t>
      </w:r>
      <w:proofErr w:type="spellEnd"/>
      <w:r w:rsidRPr="005D5C31">
        <w:rPr>
          <w:lang w:val="fr-CA"/>
        </w:rPr>
        <w:t>/</w:t>
      </w:r>
      <w:proofErr w:type="spellStart"/>
      <w:r w:rsidRPr="005D5C31">
        <w:rPr>
          <w:lang w:val="fr-CA"/>
        </w:rPr>
        <w:t>tournament</w:t>
      </w:r>
      <w:proofErr w:type="spellEnd"/>
      <w:r w:rsidRPr="005D5C31">
        <w:rPr>
          <w:lang w:val="fr-CA"/>
        </w:rPr>
        <w:t>/</w:t>
      </w:r>
      <w:proofErr w:type="spellStart"/>
      <w:r w:rsidRPr="005D5C31">
        <w:rPr>
          <w:lang w:val="fr-CA"/>
        </w:rPr>
        <w:t>domain</w:t>
      </w:r>
      <w:proofErr w:type="spellEnd"/>
      <w:r w:rsidRPr="005D5C31">
        <w:rPr>
          <w:lang w:val="fr-CA"/>
        </w:rPr>
        <w:t>/</w:t>
      </w:r>
      <w:proofErr w:type="spellStart"/>
      <w:r w:rsidRPr="005D5C31">
        <w:rPr>
          <w:lang w:val="fr-CA"/>
        </w:rPr>
        <w:t>player</w:t>
      </w:r>
      <w:proofErr w:type="spellEnd"/>
      <w:r w:rsidRPr="005D5C31">
        <w:rPr>
          <w:lang w:val="fr-CA"/>
        </w:rPr>
        <w:t xml:space="preserve">/ (même package que la classe testée). </w:t>
      </w:r>
      <w:proofErr w:type="spellStart"/>
      <w:r>
        <w:t>Écrivez</w:t>
      </w:r>
      <w:proofErr w:type="spellEnd"/>
      <w:r>
        <w:t xml:space="preserve"> :</w:t>
      </w:r>
    </w:p>
    <w:p w14:paraId="2120D177" w14:textId="77777777" w:rsidR="00626B23" w:rsidRDefault="00000000">
      <w:pPr>
        <w:pStyle w:val="Listepuces"/>
      </w:pPr>
      <w:r w:rsidRPr="005D5C31">
        <w:rPr>
          <w:lang w:val="fr-CA"/>
        </w:rPr>
        <w:t xml:space="preserve">Un test paramétré (@ParameterizedTest avec @ValueSource) qui vérifie que les pseudos valides ne lèvent pas d’exception. </w:t>
      </w:r>
      <w:r>
        <w:t xml:space="preserve">Au </w:t>
      </w:r>
      <w:proofErr w:type="spellStart"/>
      <w:r>
        <w:t>moins</w:t>
      </w:r>
      <w:proofErr w:type="spellEnd"/>
      <w:r>
        <w:t xml:space="preserve"> 4 </w:t>
      </w:r>
      <w:proofErr w:type="spellStart"/>
      <w:r>
        <w:t>valeurs</w:t>
      </w:r>
      <w:proofErr w:type="spellEnd"/>
      <w:r>
        <w:t xml:space="preserve"> : Alice, bob_42, Player_1, abc.</w:t>
      </w:r>
    </w:p>
    <w:p w14:paraId="03107988" w14:textId="77777777" w:rsidR="00626B23" w:rsidRPr="005D5C31" w:rsidRDefault="00000000">
      <w:pPr>
        <w:pStyle w:val="Listepuces"/>
        <w:rPr>
          <w:lang w:val="fr-CA"/>
        </w:rPr>
      </w:pPr>
      <w:r w:rsidRPr="005D5C31">
        <w:rPr>
          <w:lang w:val="fr-CA"/>
        </w:rPr>
        <w:t xml:space="preserve">Un test paramétré qui vérifie que les pseudos invalides lèvent bien une </w:t>
      </w:r>
      <w:proofErr w:type="spellStart"/>
      <w:r w:rsidRPr="005D5C31">
        <w:rPr>
          <w:lang w:val="fr-CA"/>
        </w:rPr>
        <w:t>InvalidPseudoException</w:t>
      </w:r>
      <w:proofErr w:type="spellEnd"/>
      <w:r w:rsidRPr="005D5C31">
        <w:rPr>
          <w:lang w:val="fr-CA"/>
        </w:rPr>
        <w:t>. Au moins 5 valeurs : ab (trop court), 1abc (commence par un chiffre), abc-123 (caractère interdit), 21characterspseudoXX (trop long), "" (vide).</w:t>
      </w:r>
    </w:p>
    <w:p w14:paraId="2A130BD5" w14:textId="77777777" w:rsidR="00626B23" w:rsidRPr="005D5C31" w:rsidRDefault="00000000">
      <w:pPr>
        <w:pStyle w:val="Listenumros"/>
        <w:rPr>
          <w:lang w:val="fr-CA"/>
        </w:rPr>
      </w:pPr>
      <w:r w:rsidRPr="005D5C31">
        <w:rPr>
          <w:lang w:val="fr-CA"/>
        </w:rPr>
        <w:t xml:space="preserve">Modifiez </w:t>
      </w:r>
      <w:proofErr w:type="spellStart"/>
      <w:r w:rsidRPr="005D5C31">
        <w:rPr>
          <w:lang w:val="fr-CA"/>
        </w:rPr>
        <w:t>RegistrationUseCase</w:t>
      </w:r>
      <w:proofErr w:type="spellEnd"/>
      <w:r w:rsidRPr="005D5C31">
        <w:rPr>
          <w:lang w:val="fr-CA"/>
        </w:rPr>
        <w:t xml:space="preserve"> pour appeler </w:t>
      </w:r>
      <w:proofErr w:type="spellStart"/>
      <w:r w:rsidRPr="005D5C31">
        <w:rPr>
          <w:lang w:val="fr-CA"/>
        </w:rPr>
        <w:t>PseudoValidator.validate</w:t>
      </w:r>
      <w:proofErr w:type="spellEnd"/>
      <w:r w:rsidRPr="005D5C31">
        <w:rPr>
          <w:lang w:val="fr-CA"/>
        </w:rPr>
        <w:t>(pseudo) avant toute autre vérification.</w:t>
      </w:r>
    </w:p>
    <w:p w14:paraId="37B9B16A" w14:textId="77777777" w:rsidR="00626B23" w:rsidRPr="005D5C31" w:rsidRDefault="00000000">
      <w:pPr>
        <w:pStyle w:val="Listenumros"/>
        <w:rPr>
          <w:lang w:val="fr-CA"/>
        </w:rPr>
      </w:pPr>
      <w:r w:rsidRPr="005D5C31">
        <w:rPr>
          <w:lang w:val="fr-CA"/>
        </w:rPr>
        <w:t>Lancez les tests pour vous assurer qu’ils passent tous :</w:t>
      </w:r>
    </w:p>
    <w:p w14:paraId="69D8017A" w14:textId="77777777" w:rsidR="00626B23" w:rsidRDefault="00000000">
      <w:pPr>
        <w:ind w:left="432"/>
      </w:pPr>
      <w:proofErr w:type="spellStart"/>
      <w:r>
        <w:rPr>
          <w:rFonts w:ascii="Consolas" w:hAnsi="Consolas"/>
          <w:color w:val="003366"/>
          <w:sz w:val="20"/>
        </w:rPr>
        <w:t>mvn</w:t>
      </w:r>
      <w:proofErr w:type="spellEnd"/>
      <w:r>
        <w:rPr>
          <w:rFonts w:ascii="Consolas" w:hAnsi="Consolas"/>
          <w:color w:val="003366"/>
          <w:sz w:val="20"/>
        </w:rPr>
        <w:t xml:space="preserve"> test</w:t>
      </w:r>
    </w:p>
    <w:p w14:paraId="1EBD9A96" w14:textId="77777777" w:rsidR="00626B23" w:rsidRPr="005D5C31" w:rsidRDefault="00000000">
      <w:pPr>
        <w:pStyle w:val="Listenumros"/>
        <w:rPr>
          <w:lang w:val="fr-CA"/>
        </w:rPr>
      </w:pPr>
      <w:r w:rsidRPr="005D5C31">
        <w:rPr>
          <w:lang w:val="fr-CA"/>
        </w:rPr>
        <w:t>Faites une remise (commit) avec un message clair :</w:t>
      </w:r>
    </w:p>
    <w:p w14:paraId="6AE02A3B" w14:textId="77777777" w:rsidR="00626B23" w:rsidRDefault="00000000">
      <w:pPr>
        <w:ind w:left="432"/>
      </w:pPr>
      <w:r>
        <w:rPr>
          <w:rFonts w:ascii="Consolas" w:hAnsi="Consolas"/>
          <w:color w:val="003366"/>
          <w:sz w:val="20"/>
        </w:rPr>
        <w:t>git commit -am "Add pseudo validator and integrate it into the registration use case"</w:t>
      </w:r>
    </w:p>
    <w:p w14:paraId="34C10D0D" w14:textId="77777777" w:rsidR="00626B23" w:rsidRPr="005D5C31" w:rsidRDefault="00000000">
      <w:pPr>
        <w:pStyle w:val="Listenumros"/>
        <w:rPr>
          <w:lang w:val="fr-CA"/>
        </w:rPr>
      </w:pPr>
      <w:r w:rsidRPr="005D5C31">
        <w:rPr>
          <w:lang w:val="fr-CA"/>
        </w:rPr>
        <w:t>Poussez la branche sur GitHub :</w:t>
      </w:r>
    </w:p>
    <w:p w14:paraId="6D1E69B0" w14:textId="77777777" w:rsidR="00626B23" w:rsidRDefault="00000000">
      <w:pPr>
        <w:ind w:left="432"/>
      </w:pPr>
      <w:r>
        <w:rPr>
          <w:rFonts w:ascii="Consolas" w:hAnsi="Consolas"/>
          <w:color w:val="003366"/>
          <w:sz w:val="20"/>
        </w:rPr>
        <w:t>git push origin feature/pseudo-validation</w:t>
      </w:r>
    </w:p>
    <w:p w14:paraId="5F695E05" w14:textId="77777777" w:rsidR="005D5C31" w:rsidRDefault="005D5C31">
      <w:pPr>
        <w:rPr>
          <w:rFonts w:asciiTheme="majorHAnsi" w:eastAsiaTheme="majorEastAsia" w:hAnsiTheme="majorHAnsi" w:cstheme="majorBidi"/>
          <w:b/>
          <w:bCs/>
          <w:color w:val="365F91" w:themeColor="accent1" w:themeShade="BF"/>
          <w:sz w:val="28"/>
          <w:szCs w:val="28"/>
          <w:lang w:val="fr-CA"/>
        </w:rPr>
      </w:pPr>
      <w:r>
        <w:rPr>
          <w:lang w:val="fr-CA"/>
        </w:rPr>
        <w:br w:type="page"/>
      </w:r>
    </w:p>
    <w:p w14:paraId="42C96718" w14:textId="558160BF" w:rsidR="00626B23" w:rsidRPr="005D5C31" w:rsidRDefault="00000000">
      <w:pPr>
        <w:pStyle w:val="Titre1"/>
        <w:rPr>
          <w:lang w:val="fr-CA"/>
        </w:rPr>
      </w:pPr>
      <w:r w:rsidRPr="005D5C31">
        <w:rPr>
          <w:lang w:val="fr-CA"/>
        </w:rPr>
        <w:lastRenderedPageBreak/>
        <w:t>Partie 2 — Tests de la notification d’inscription (</w:t>
      </w:r>
      <w:proofErr w:type="spellStart"/>
      <w:r w:rsidRPr="005D5C31">
        <w:rPr>
          <w:lang w:val="fr-CA"/>
        </w:rPr>
        <w:t>feature</w:t>
      </w:r>
      <w:proofErr w:type="spellEnd"/>
      <w:r w:rsidRPr="005D5C31">
        <w:rPr>
          <w:lang w:val="fr-CA"/>
        </w:rPr>
        <w:t>/notification-on-registration)</w:t>
      </w:r>
    </w:p>
    <w:p w14:paraId="4384DBC2" w14:textId="77777777" w:rsidR="00626B23" w:rsidRPr="005D5C31" w:rsidRDefault="00000000">
      <w:pPr>
        <w:rPr>
          <w:lang w:val="fr-CA"/>
        </w:rPr>
      </w:pPr>
      <w:r w:rsidRPr="005D5C31">
        <w:rPr>
          <w:lang w:val="fr-CA"/>
        </w:rPr>
        <w:t xml:space="preserve">Sur cette branche, le code est complet : un nouveau service </w:t>
      </w:r>
      <w:proofErr w:type="spellStart"/>
      <w:r w:rsidRPr="005D5C31">
        <w:rPr>
          <w:lang w:val="fr-CA"/>
        </w:rPr>
        <w:t>NotificationService</w:t>
      </w:r>
      <w:proofErr w:type="spellEnd"/>
      <w:r w:rsidRPr="005D5C31">
        <w:rPr>
          <w:lang w:val="fr-CA"/>
        </w:rPr>
        <w:t xml:space="preserve"> (interface) et son implémentation </w:t>
      </w:r>
      <w:proofErr w:type="spellStart"/>
      <w:r w:rsidRPr="005D5C31">
        <w:rPr>
          <w:lang w:val="fr-CA"/>
        </w:rPr>
        <w:t>ConsoleNotificationService</w:t>
      </w:r>
      <w:proofErr w:type="spellEnd"/>
      <w:r w:rsidRPr="005D5C31">
        <w:rPr>
          <w:lang w:val="fr-CA"/>
        </w:rPr>
        <w:t xml:space="preserve"> ont été ajoutés, et </w:t>
      </w:r>
      <w:proofErr w:type="spellStart"/>
      <w:r w:rsidRPr="005D5C31">
        <w:rPr>
          <w:lang w:val="fr-CA"/>
        </w:rPr>
        <w:t>RegistrationUseCase</w:t>
      </w:r>
      <w:proofErr w:type="spellEnd"/>
      <w:r w:rsidRPr="005D5C31">
        <w:rPr>
          <w:lang w:val="fr-CA"/>
        </w:rPr>
        <w:t xml:space="preserve"> appelle </w:t>
      </w:r>
      <w:proofErr w:type="spellStart"/>
      <w:r w:rsidRPr="005D5C31">
        <w:rPr>
          <w:lang w:val="fr-CA"/>
        </w:rPr>
        <w:t>NotificationService.notifyRegistration</w:t>
      </w:r>
      <w:proofErr w:type="spellEnd"/>
      <w:r w:rsidRPr="005D5C31">
        <w:rPr>
          <w:lang w:val="fr-CA"/>
        </w:rPr>
        <w:t>(...) après une inscription réussie. Aucun test n’a encore été écrit. Votre travail est d’ajouter des tests qui utilisent une doublure (</w:t>
      </w:r>
      <w:proofErr w:type="spellStart"/>
      <w:r w:rsidRPr="005D5C31">
        <w:rPr>
          <w:lang w:val="fr-CA"/>
        </w:rPr>
        <w:t>mock</w:t>
      </w:r>
      <w:proofErr w:type="spellEnd"/>
      <w:r w:rsidRPr="005D5C31">
        <w:rPr>
          <w:lang w:val="fr-CA"/>
        </w:rPr>
        <w:t>) pour le service de notification.</w:t>
      </w:r>
    </w:p>
    <w:p w14:paraId="5AEF8BB9" w14:textId="77777777" w:rsidR="00626B23" w:rsidRDefault="00000000">
      <w:pPr>
        <w:pStyle w:val="Titre2"/>
      </w:pPr>
      <w:r>
        <w:t>Étapes</w:t>
      </w:r>
    </w:p>
    <w:p w14:paraId="32D027C7" w14:textId="77777777" w:rsidR="00626B23" w:rsidRPr="005D5C31" w:rsidRDefault="00000000">
      <w:pPr>
        <w:pStyle w:val="Listenumros"/>
        <w:rPr>
          <w:lang w:val="fr-CA"/>
        </w:rPr>
      </w:pPr>
      <w:r w:rsidRPr="005D5C31">
        <w:rPr>
          <w:lang w:val="fr-CA"/>
        </w:rPr>
        <w:t>Placez-vous sur la branche :</w:t>
      </w:r>
    </w:p>
    <w:p w14:paraId="7692C286" w14:textId="77777777" w:rsidR="00626B23" w:rsidRDefault="00000000">
      <w:pPr>
        <w:ind w:left="432"/>
      </w:pPr>
      <w:proofErr w:type="gramStart"/>
      <w:r>
        <w:rPr>
          <w:rFonts w:ascii="Consolas" w:hAnsi="Consolas"/>
          <w:color w:val="003366"/>
          <w:sz w:val="20"/>
        </w:rPr>
        <w:t>git</w:t>
      </w:r>
      <w:proofErr w:type="gramEnd"/>
      <w:r>
        <w:rPr>
          <w:rFonts w:ascii="Consolas" w:hAnsi="Consolas"/>
          <w:color w:val="003366"/>
          <w:sz w:val="20"/>
        </w:rPr>
        <w:t xml:space="preserve"> switch feature/notification-on-registration</w:t>
      </w:r>
    </w:p>
    <w:p w14:paraId="773D8896" w14:textId="77777777" w:rsidR="00626B23" w:rsidRDefault="00000000">
      <w:pPr>
        <w:pStyle w:val="Listenumros"/>
      </w:pPr>
      <w:r w:rsidRPr="005D5C31">
        <w:rPr>
          <w:lang w:val="fr-CA"/>
        </w:rPr>
        <w:t xml:space="preserve">Créez la classe de test </w:t>
      </w:r>
      <w:proofErr w:type="spellStart"/>
      <w:r w:rsidRPr="005D5C31">
        <w:rPr>
          <w:lang w:val="fr-CA"/>
        </w:rPr>
        <w:t>RegistrationUseCaseTest</w:t>
      </w:r>
      <w:proofErr w:type="spellEnd"/>
      <w:r w:rsidRPr="005D5C31">
        <w:rPr>
          <w:lang w:val="fr-CA"/>
        </w:rPr>
        <w:t xml:space="preserve"> dans src/test/java/cegep/</w:t>
      </w:r>
      <w:proofErr w:type="spellStart"/>
      <w:r w:rsidRPr="005D5C31">
        <w:rPr>
          <w:lang w:val="fr-CA"/>
        </w:rPr>
        <w:t>vetm</w:t>
      </w:r>
      <w:proofErr w:type="spellEnd"/>
      <w:r w:rsidRPr="005D5C31">
        <w:rPr>
          <w:lang w:val="fr-CA"/>
        </w:rPr>
        <w:t>/</w:t>
      </w:r>
      <w:proofErr w:type="spellStart"/>
      <w:r w:rsidRPr="005D5C31">
        <w:rPr>
          <w:lang w:val="fr-CA"/>
        </w:rPr>
        <w:t>tournament</w:t>
      </w:r>
      <w:proofErr w:type="spellEnd"/>
      <w:r w:rsidRPr="005D5C31">
        <w:rPr>
          <w:lang w:val="fr-CA"/>
        </w:rPr>
        <w:t xml:space="preserve">/application/ (même package que la classe testée). </w:t>
      </w:r>
      <w:proofErr w:type="spellStart"/>
      <w:r>
        <w:t>Utilisez</w:t>
      </w:r>
      <w:proofErr w:type="spellEnd"/>
      <w:r>
        <w:t xml:space="preserve"> </w:t>
      </w:r>
      <w:proofErr w:type="spellStart"/>
      <w:r>
        <w:t>l’annotation</w:t>
      </w:r>
      <w:proofErr w:type="spellEnd"/>
      <w:r>
        <w:t xml:space="preserve"> @ExtendWith(MockitoExtension.class).</w:t>
      </w:r>
    </w:p>
    <w:p w14:paraId="0EADD0B7" w14:textId="77777777" w:rsidR="00626B23" w:rsidRPr="005D5C31" w:rsidRDefault="00000000">
      <w:pPr>
        <w:pStyle w:val="Listenumros"/>
        <w:rPr>
          <w:lang w:val="fr-CA"/>
        </w:rPr>
      </w:pPr>
      <w:r w:rsidRPr="005D5C31">
        <w:rPr>
          <w:lang w:val="fr-CA"/>
        </w:rPr>
        <w:t>Déclarez 3 simulacres (</w:t>
      </w:r>
      <w:proofErr w:type="spellStart"/>
      <w:r w:rsidRPr="005D5C31">
        <w:rPr>
          <w:lang w:val="fr-CA"/>
        </w:rPr>
        <w:t>mocks</w:t>
      </w:r>
      <w:proofErr w:type="spellEnd"/>
      <w:r w:rsidRPr="005D5C31">
        <w:rPr>
          <w:lang w:val="fr-CA"/>
        </w:rPr>
        <w:t xml:space="preserve">) avec @Mock : </w:t>
      </w:r>
      <w:proofErr w:type="spellStart"/>
      <w:r w:rsidRPr="005D5C31">
        <w:rPr>
          <w:lang w:val="fr-CA"/>
        </w:rPr>
        <w:t>PlayerRepository</w:t>
      </w:r>
      <w:proofErr w:type="spellEnd"/>
      <w:r w:rsidRPr="005D5C31">
        <w:rPr>
          <w:lang w:val="fr-CA"/>
        </w:rPr>
        <w:t xml:space="preserve">, </w:t>
      </w:r>
      <w:proofErr w:type="spellStart"/>
      <w:r w:rsidRPr="005D5C31">
        <w:rPr>
          <w:lang w:val="fr-CA"/>
        </w:rPr>
        <w:t>TournamentRepository</w:t>
      </w:r>
      <w:proofErr w:type="spellEnd"/>
      <w:r w:rsidRPr="005D5C31">
        <w:rPr>
          <w:lang w:val="fr-CA"/>
        </w:rPr>
        <w:t xml:space="preserve"> et </w:t>
      </w:r>
      <w:proofErr w:type="spellStart"/>
      <w:r w:rsidRPr="005D5C31">
        <w:rPr>
          <w:lang w:val="fr-CA"/>
        </w:rPr>
        <w:t>NotificationService</w:t>
      </w:r>
      <w:proofErr w:type="spellEnd"/>
      <w:r w:rsidRPr="005D5C31">
        <w:rPr>
          <w:lang w:val="fr-CA"/>
        </w:rPr>
        <w:t>.</w:t>
      </w:r>
    </w:p>
    <w:p w14:paraId="3D2CB773" w14:textId="77777777" w:rsidR="00626B23" w:rsidRDefault="00000000">
      <w:pPr>
        <w:pStyle w:val="Listenumros"/>
      </w:pPr>
      <w:r w:rsidRPr="005D5C31">
        <w:rPr>
          <w:lang w:val="fr-CA"/>
        </w:rPr>
        <w:t xml:space="preserve">Écrivez un premier test qui inscrit un joueur dans un tournoi existant et vérifie que </w:t>
      </w:r>
      <w:proofErr w:type="spellStart"/>
      <w:r w:rsidRPr="005D5C31">
        <w:rPr>
          <w:lang w:val="fr-CA"/>
        </w:rPr>
        <w:t>NotificationService.notifyRegistration</w:t>
      </w:r>
      <w:proofErr w:type="spellEnd"/>
      <w:r w:rsidRPr="005D5C31">
        <w:rPr>
          <w:lang w:val="fr-CA"/>
        </w:rPr>
        <w:t xml:space="preserve"> a bien été appelé exactement une fois avec le joueur créé et le nom du tournoi. </w:t>
      </w:r>
      <w:proofErr w:type="spellStart"/>
      <w:r>
        <w:t>Utilisez</w:t>
      </w:r>
      <w:proofErr w:type="spellEnd"/>
      <w:r>
        <w:t xml:space="preserve"> verify(...).</w:t>
      </w:r>
    </w:p>
    <w:p w14:paraId="77868EBD" w14:textId="77777777" w:rsidR="00626B23" w:rsidRDefault="00000000">
      <w:pPr>
        <w:pStyle w:val="Listenumros"/>
      </w:pPr>
      <w:r w:rsidRPr="005D5C31">
        <w:rPr>
          <w:lang w:val="fr-CA"/>
        </w:rPr>
        <w:t xml:space="preserve">Écrivez un deuxième test qui vérifie que la notification N’EST PAS envoyée lorsque le pseudo est déjà utilisé (un autre joueur a déjà ce pseudo). </w:t>
      </w:r>
      <w:proofErr w:type="spellStart"/>
      <w:r>
        <w:t>Utilisez</w:t>
      </w:r>
      <w:proofErr w:type="spellEnd"/>
      <w:r>
        <w:t xml:space="preserve"> verify(</w:t>
      </w:r>
      <w:proofErr w:type="spellStart"/>
      <w:r>
        <w:t>notificationService</w:t>
      </w:r>
      <w:proofErr w:type="spellEnd"/>
      <w:r>
        <w:t>, never()).</w:t>
      </w:r>
    </w:p>
    <w:p w14:paraId="001EF24F" w14:textId="77777777" w:rsidR="00626B23" w:rsidRPr="005D5C31" w:rsidRDefault="00000000">
      <w:pPr>
        <w:pStyle w:val="Listenumros"/>
        <w:rPr>
          <w:lang w:val="fr-CA"/>
        </w:rPr>
      </w:pPr>
      <w:r w:rsidRPr="005D5C31">
        <w:rPr>
          <w:lang w:val="fr-CA"/>
        </w:rPr>
        <w:t xml:space="preserve">Écrivez un troisième test qui vérifie que la notification N’EST PAS envoyée lorsque le tournoi n’existe pas (une </w:t>
      </w:r>
      <w:proofErr w:type="spellStart"/>
      <w:r w:rsidRPr="005D5C31">
        <w:rPr>
          <w:lang w:val="fr-CA"/>
        </w:rPr>
        <w:t>TournamentNotFoundException</w:t>
      </w:r>
      <w:proofErr w:type="spellEnd"/>
      <w:r w:rsidRPr="005D5C31">
        <w:rPr>
          <w:lang w:val="fr-CA"/>
        </w:rPr>
        <w:t xml:space="preserve"> est levée).</w:t>
      </w:r>
    </w:p>
    <w:p w14:paraId="3E4267BD" w14:textId="77777777" w:rsidR="00626B23" w:rsidRDefault="00000000">
      <w:pPr>
        <w:pStyle w:val="Listenumros"/>
      </w:pPr>
      <w:proofErr w:type="spellStart"/>
      <w:r>
        <w:t>Lancez</w:t>
      </w:r>
      <w:proofErr w:type="spellEnd"/>
      <w:r>
        <w:t xml:space="preserve"> les </w:t>
      </w:r>
      <w:proofErr w:type="gramStart"/>
      <w:r>
        <w:t>tests :</w:t>
      </w:r>
      <w:proofErr w:type="gramEnd"/>
    </w:p>
    <w:p w14:paraId="1492897E" w14:textId="77777777" w:rsidR="00626B23" w:rsidRDefault="00000000">
      <w:pPr>
        <w:ind w:left="432"/>
      </w:pPr>
      <w:r>
        <w:rPr>
          <w:rFonts w:ascii="Consolas" w:hAnsi="Consolas"/>
          <w:color w:val="003366"/>
          <w:sz w:val="20"/>
        </w:rPr>
        <w:t>mvn test</w:t>
      </w:r>
    </w:p>
    <w:p w14:paraId="54B161BE" w14:textId="77777777" w:rsidR="00626B23" w:rsidRPr="005D5C31" w:rsidRDefault="00000000">
      <w:pPr>
        <w:pStyle w:val="Listenumros"/>
        <w:rPr>
          <w:lang w:val="fr-CA"/>
        </w:rPr>
      </w:pPr>
      <w:r w:rsidRPr="005D5C31">
        <w:rPr>
          <w:lang w:val="fr-CA"/>
        </w:rPr>
        <w:t>Faites une remise et poussez la branche.</w:t>
      </w:r>
    </w:p>
    <w:p w14:paraId="33FF8DFE" w14:textId="77777777" w:rsidR="00626B23" w:rsidRDefault="00000000">
      <w:pPr>
        <w:ind w:left="432"/>
      </w:pPr>
      <w:r>
        <w:rPr>
          <w:rFonts w:ascii="Consolas" w:hAnsi="Consolas"/>
          <w:color w:val="003366"/>
          <w:sz w:val="20"/>
        </w:rPr>
        <w:t xml:space="preserve">git </w:t>
      </w:r>
      <w:proofErr w:type="gramStart"/>
      <w:r>
        <w:rPr>
          <w:rFonts w:ascii="Consolas" w:hAnsi="Consolas"/>
          <w:color w:val="003366"/>
          <w:sz w:val="20"/>
        </w:rPr>
        <w:t>add .</w:t>
      </w:r>
      <w:proofErr w:type="gramEnd"/>
    </w:p>
    <w:p w14:paraId="6DF70630" w14:textId="77777777" w:rsidR="00626B23" w:rsidRDefault="00000000">
      <w:pPr>
        <w:ind w:left="432"/>
      </w:pPr>
      <w:r>
        <w:rPr>
          <w:rFonts w:ascii="Consolas" w:hAnsi="Consolas"/>
          <w:color w:val="003366"/>
          <w:sz w:val="20"/>
        </w:rPr>
        <w:t>git commit -m "Add unit tests for the notification flow on registration"</w:t>
      </w:r>
    </w:p>
    <w:p w14:paraId="38B55321" w14:textId="77777777" w:rsidR="00626B23" w:rsidRDefault="00000000">
      <w:pPr>
        <w:ind w:left="432"/>
      </w:pPr>
      <w:r>
        <w:rPr>
          <w:rFonts w:ascii="Consolas" w:hAnsi="Consolas"/>
          <w:color w:val="003366"/>
          <w:sz w:val="20"/>
        </w:rPr>
        <w:t>git push origin feature/notification-on-registration</w:t>
      </w:r>
    </w:p>
    <w:p w14:paraId="1F42DDDA" w14:textId="77777777" w:rsidR="00626B23" w:rsidRPr="005D5C31" w:rsidRDefault="00000000">
      <w:pPr>
        <w:pStyle w:val="Titre1"/>
        <w:rPr>
          <w:lang w:val="fr-CA"/>
        </w:rPr>
      </w:pPr>
      <w:r w:rsidRPr="005D5C31">
        <w:rPr>
          <w:lang w:val="fr-CA"/>
        </w:rPr>
        <w:t>Partie 3 — Nettoyage de l’historique avec un rebasage interactif (</w:t>
      </w:r>
      <w:proofErr w:type="spellStart"/>
      <w:r w:rsidRPr="005D5C31">
        <w:rPr>
          <w:lang w:val="fr-CA"/>
        </w:rPr>
        <w:t>feature</w:t>
      </w:r>
      <w:proofErr w:type="spellEnd"/>
      <w:r w:rsidRPr="005D5C31">
        <w:rPr>
          <w:lang w:val="fr-CA"/>
        </w:rPr>
        <w:t>/match-</w:t>
      </w:r>
      <w:proofErr w:type="spellStart"/>
      <w:r w:rsidRPr="005D5C31">
        <w:rPr>
          <w:lang w:val="fr-CA"/>
        </w:rPr>
        <w:t>history</w:t>
      </w:r>
      <w:proofErr w:type="spellEnd"/>
      <w:r w:rsidRPr="005D5C31">
        <w:rPr>
          <w:lang w:val="fr-CA"/>
        </w:rPr>
        <w:t>)</w:t>
      </w:r>
    </w:p>
    <w:p w14:paraId="6345A4E6" w14:textId="77777777" w:rsidR="00626B23" w:rsidRPr="005D5C31" w:rsidRDefault="00000000">
      <w:pPr>
        <w:rPr>
          <w:lang w:val="fr-CA"/>
        </w:rPr>
      </w:pPr>
      <w:r w:rsidRPr="005D5C31">
        <w:rPr>
          <w:lang w:val="fr-CA"/>
        </w:rPr>
        <w:t xml:space="preserve">Sur cette branche, le code de la fonctionnalité est présent mais l’historique est très sale : </w:t>
      </w:r>
      <w:proofErr w:type="spellStart"/>
      <w:r w:rsidRPr="005D5C31">
        <w:rPr>
          <w:lang w:val="fr-CA"/>
        </w:rPr>
        <w:t>commits</w:t>
      </w:r>
      <w:proofErr w:type="spellEnd"/>
      <w:r w:rsidRPr="005D5C31">
        <w:rPr>
          <w:lang w:val="fr-CA"/>
        </w:rPr>
        <w:t xml:space="preserve"> nommés « </w:t>
      </w:r>
      <w:proofErr w:type="spellStart"/>
      <w:r w:rsidRPr="005D5C31">
        <w:rPr>
          <w:lang w:val="fr-CA"/>
        </w:rPr>
        <w:t>wip</w:t>
      </w:r>
      <w:proofErr w:type="spellEnd"/>
      <w:r w:rsidRPr="005D5C31">
        <w:rPr>
          <w:lang w:val="fr-CA"/>
        </w:rPr>
        <w:t xml:space="preserve"> », « more », « fix typo », etc. Vous allez nettoyer cet historique à l’aide d’un rebasage interactif (interactive rebase) avant d’écrire les tests.</w:t>
      </w:r>
    </w:p>
    <w:p w14:paraId="01D3E7F2" w14:textId="77777777" w:rsidR="00626B23" w:rsidRDefault="00000000">
      <w:pPr>
        <w:pStyle w:val="Titre2"/>
      </w:pPr>
      <w:r>
        <w:lastRenderedPageBreak/>
        <w:t>Étapes</w:t>
      </w:r>
    </w:p>
    <w:p w14:paraId="3975E0F8" w14:textId="77777777" w:rsidR="00626B23" w:rsidRPr="005D5C31" w:rsidRDefault="00000000">
      <w:pPr>
        <w:pStyle w:val="Listenumros"/>
        <w:rPr>
          <w:lang w:val="fr-CA"/>
        </w:rPr>
      </w:pPr>
      <w:r w:rsidRPr="005D5C31">
        <w:rPr>
          <w:lang w:val="fr-CA"/>
        </w:rPr>
        <w:t>Placez-vous sur la branche :</w:t>
      </w:r>
    </w:p>
    <w:p w14:paraId="7A444A75" w14:textId="77777777" w:rsidR="00626B23" w:rsidRDefault="00000000">
      <w:pPr>
        <w:ind w:left="432"/>
      </w:pPr>
      <w:r>
        <w:rPr>
          <w:rFonts w:ascii="Consolas" w:hAnsi="Consolas"/>
          <w:color w:val="003366"/>
          <w:sz w:val="20"/>
        </w:rPr>
        <w:t>git switch feature/match-history</w:t>
      </w:r>
    </w:p>
    <w:p w14:paraId="28E95C79" w14:textId="77777777" w:rsidR="00626B23" w:rsidRPr="005D5C31" w:rsidRDefault="00000000">
      <w:pPr>
        <w:pStyle w:val="Listenumros"/>
        <w:rPr>
          <w:lang w:val="fr-CA"/>
        </w:rPr>
      </w:pPr>
      <w:r w:rsidRPr="005D5C31">
        <w:rPr>
          <w:lang w:val="fr-CA"/>
        </w:rPr>
        <w:t xml:space="preserve">Affichez l’historique de la branche pour bien voir les </w:t>
      </w:r>
      <w:proofErr w:type="spellStart"/>
      <w:r w:rsidRPr="005D5C31">
        <w:rPr>
          <w:lang w:val="fr-CA"/>
        </w:rPr>
        <w:t>commits</w:t>
      </w:r>
      <w:proofErr w:type="spellEnd"/>
      <w:r w:rsidRPr="005D5C31">
        <w:rPr>
          <w:lang w:val="fr-CA"/>
        </w:rPr>
        <w:t xml:space="preserve"> à nettoyer :</w:t>
      </w:r>
    </w:p>
    <w:p w14:paraId="1B8D4C13" w14:textId="77777777" w:rsidR="00626B23" w:rsidRDefault="00000000">
      <w:pPr>
        <w:ind w:left="432"/>
      </w:pPr>
      <w:r>
        <w:rPr>
          <w:rFonts w:ascii="Consolas" w:hAnsi="Consolas"/>
          <w:color w:val="003366"/>
          <w:sz w:val="20"/>
        </w:rPr>
        <w:t>git log --</w:t>
      </w:r>
      <w:proofErr w:type="spellStart"/>
      <w:r>
        <w:rPr>
          <w:rFonts w:ascii="Consolas" w:hAnsi="Consolas"/>
          <w:color w:val="003366"/>
          <w:sz w:val="20"/>
        </w:rPr>
        <w:t>oneline</w:t>
      </w:r>
      <w:proofErr w:type="spellEnd"/>
      <w:r>
        <w:rPr>
          <w:rFonts w:ascii="Consolas" w:hAnsi="Consolas"/>
          <w:color w:val="003366"/>
          <w:sz w:val="20"/>
        </w:rPr>
        <w:t xml:space="preserve"> </w:t>
      </w:r>
      <w:proofErr w:type="spellStart"/>
      <w:proofErr w:type="gramStart"/>
      <w:r>
        <w:rPr>
          <w:rFonts w:ascii="Consolas" w:hAnsi="Consolas"/>
          <w:color w:val="003366"/>
          <w:sz w:val="20"/>
        </w:rPr>
        <w:t>develop..</w:t>
      </w:r>
      <w:proofErr w:type="gramEnd"/>
      <w:r>
        <w:rPr>
          <w:rFonts w:ascii="Consolas" w:hAnsi="Consolas"/>
          <w:color w:val="003366"/>
          <w:sz w:val="20"/>
        </w:rPr>
        <w:t>HEAD</w:t>
      </w:r>
      <w:proofErr w:type="spellEnd"/>
    </w:p>
    <w:p w14:paraId="16AC3EA2" w14:textId="77777777" w:rsidR="00626B23" w:rsidRDefault="00000000" w:rsidP="002E5006">
      <w:pPr>
        <w:ind w:right="-432"/>
      </w:pPr>
      <w:r>
        <w:t>Vous devriez voir 4 remises (commits</w:t>
      </w:r>
      <w:proofErr w:type="gramStart"/>
      <w:r>
        <w:t>) :</w:t>
      </w:r>
      <w:proofErr w:type="gramEnd"/>
      <w:r>
        <w:t xml:space="preserve"> wip, more, Match history feature - WIP will fix later, fix typo.</w:t>
      </w:r>
    </w:p>
    <w:p w14:paraId="68EB9C80" w14:textId="77777777" w:rsidR="00626B23" w:rsidRPr="005D5C31" w:rsidRDefault="00000000">
      <w:pPr>
        <w:pStyle w:val="Listenumros"/>
        <w:rPr>
          <w:lang w:val="fr-CA"/>
        </w:rPr>
      </w:pPr>
      <w:r w:rsidRPr="005D5C31">
        <w:rPr>
          <w:lang w:val="fr-CA"/>
        </w:rPr>
        <w:t xml:space="preserve">Lancez un rebasage interactif sur les 4 derniers </w:t>
      </w:r>
      <w:proofErr w:type="spellStart"/>
      <w:r w:rsidRPr="005D5C31">
        <w:rPr>
          <w:lang w:val="fr-CA"/>
        </w:rPr>
        <w:t>commits</w:t>
      </w:r>
      <w:proofErr w:type="spellEnd"/>
      <w:r w:rsidRPr="005D5C31">
        <w:rPr>
          <w:lang w:val="fr-CA"/>
        </w:rPr>
        <w:t xml:space="preserve"> :</w:t>
      </w:r>
    </w:p>
    <w:p w14:paraId="31DFB790" w14:textId="77777777" w:rsidR="00626B23" w:rsidRPr="005D5C31" w:rsidRDefault="00000000">
      <w:pPr>
        <w:ind w:left="432"/>
        <w:rPr>
          <w:lang w:val="fr-CA"/>
        </w:rPr>
      </w:pPr>
      <w:proofErr w:type="gramStart"/>
      <w:r w:rsidRPr="005D5C31">
        <w:rPr>
          <w:rFonts w:ascii="Consolas" w:hAnsi="Consolas"/>
          <w:color w:val="003366"/>
          <w:sz w:val="20"/>
          <w:lang w:val="fr-CA"/>
        </w:rPr>
        <w:t>git</w:t>
      </w:r>
      <w:proofErr w:type="gramEnd"/>
      <w:r w:rsidRPr="005D5C31">
        <w:rPr>
          <w:rFonts w:ascii="Consolas" w:hAnsi="Consolas"/>
          <w:color w:val="003366"/>
          <w:sz w:val="20"/>
          <w:lang w:val="fr-CA"/>
        </w:rPr>
        <w:t xml:space="preserve"> rebase -i HEAD~4</w:t>
      </w:r>
    </w:p>
    <w:p w14:paraId="6E91D9B7" w14:textId="20863BF3" w:rsidR="00626B23" w:rsidRPr="005D5C31" w:rsidRDefault="00000000">
      <w:pPr>
        <w:rPr>
          <w:lang w:val="fr-CA"/>
        </w:rPr>
      </w:pPr>
      <w:r w:rsidRPr="005D5C31">
        <w:rPr>
          <w:lang w:val="fr-CA"/>
        </w:rPr>
        <w:t xml:space="preserve">Astuce : dans </w:t>
      </w:r>
      <w:proofErr w:type="spellStart"/>
      <w:r w:rsidRPr="005D5C31">
        <w:rPr>
          <w:lang w:val="fr-CA"/>
        </w:rPr>
        <w:t>IntelliJ</w:t>
      </w:r>
      <w:proofErr w:type="spellEnd"/>
      <w:r w:rsidRPr="005D5C31">
        <w:rPr>
          <w:lang w:val="fr-CA"/>
        </w:rPr>
        <w:t xml:space="preserve">, </w:t>
      </w:r>
      <w:r w:rsidR="006B2F94">
        <w:rPr>
          <w:lang w:val="fr-CA"/>
        </w:rPr>
        <w:t xml:space="preserve">panneau </w:t>
      </w:r>
      <w:r w:rsidRPr="005D5C31">
        <w:rPr>
          <w:lang w:val="fr-CA"/>
        </w:rPr>
        <w:t xml:space="preserve">Git &gt; </w:t>
      </w:r>
      <w:r w:rsidR="006B2F94">
        <w:rPr>
          <w:lang w:val="fr-CA"/>
        </w:rPr>
        <w:t>Log</w:t>
      </w:r>
      <w:r w:rsidRPr="005D5C31">
        <w:rPr>
          <w:lang w:val="fr-CA"/>
        </w:rPr>
        <w:t xml:space="preserve"> &gt; Interactive Rebase </w:t>
      </w:r>
      <w:proofErr w:type="spellStart"/>
      <w:r w:rsidR="006B2F94">
        <w:rPr>
          <w:lang w:val="fr-CA"/>
        </w:rPr>
        <w:t>from</w:t>
      </w:r>
      <w:proofErr w:type="spellEnd"/>
      <w:r w:rsidR="006B2F94">
        <w:rPr>
          <w:lang w:val="fr-CA"/>
        </w:rPr>
        <w:t xml:space="preserve"> </w:t>
      </w:r>
      <w:proofErr w:type="spellStart"/>
      <w:r w:rsidR="006B2F94">
        <w:rPr>
          <w:lang w:val="fr-CA"/>
        </w:rPr>
        <w:t>here</w:t>
      </w:r>
      <w:proofErr w:type="spellEnd"/>
      <w:r w:rsidR="006B2F94">
        <w:rPr>
          <w:lang w:val="fr-CA"/>
        </w:rPr>
        <w:t xml:space="preserve"> (sur le commit avant ceux qui doivent être modifiés) </w:t>
      </w:r>
      <w:r w:rsidRPr="005D5C31">
        <w:rPr>
          <w:lang w:val="fr-CA"/>
        </w:rPr>
        <w:t>fait la même chose avec une interface visuelle.</w:t>
      </w:r>
    </w:p>
    <w:p w14:paraId="6C5A297B" w14:textId="77777777" w:rsidR="00626B23" w:rsidRPr="005D5C31" w:rsidRDefault="00000000">
      <w:pPr>
        <w:pStyle w:val="Listenumros"/>
        <w:rPr>
          <w:lang w:val="fr-CA"/>
        </w:rPr>
      </w:pPr>
      <w:r w:rsidRPr="005D5C31">
        <w:rPr>
          <w:lang w:val="fr-CA"/>
        </w:rPr>
        <w:t xml:space="preserve">Dans l’éditeur qui s’ouvre, regroupez (squash) les 3 derniers </w:t>
      </w:r>
      <w:proofErr w:type="spellStart"/>
      <w:r w:rsidRPr="005D5C31">
        <w:rPr>
          <w:lang w:val="fr-CA"/>
        </w:rPr>
        <w:t>commits</w:t>
      </w:r>
      <w:proofErr w:type="spellEnd"/>
      <w:r w:rsidRPr="005D5C31">
        <w:rPr>
          <w:lang w:val="fr-CA"/>
        </w:rPr>
        <w:t xml:space="preserve"> dans le premier, puis renommez (</w:t>
      </w:r>
      <w:proofErr w:type="spellStart"/>
      <w:r w:rsidRPr="005D5C31">
        <w:rPr>
          <w:lang w:val="fr-CA"/>
        </w:rPr>
        <w:t>reword</w:t>
      </w:r>
      <w:proofErr w:type="spellEnd"/>
      <w:r w:rsidRPr="005D5C31">
        <w:rPr>
          <w:lang w:val="fr-CA"/>
        </w:rPr>
        <w:t>) le commit final en :</w:t>
      </w:r>
    </w:p>
    <w:p w14:paraId="59F63204" w14:textId="77777777" w:rsidR="00626B23" w:rsidRDefault="00000000">
      <w:pPr>
        <w:ind w:left="432"/>
      </w:pPr>
      <w:r>
        <w:rPr>
          <w:rFonts w:ascii="Consolas" w:hAnsi="Consolas"/>
          <w:color w:val="003366"/>
          <w:sz w:val="20"/>
        </w:rPr>
        <w:t>"Add match history service and corresponding CLI menu entry"</w:t>
      </w:r>
    </w:p>
    <w:p w14:paraId="54E9B7AA" w14:textId="77777777" w:rsidR="00626B23" w:rsidRPr="005D5C31" w:rsidRDefault="00000000">
      <w:pPr>
        <w:rPr>
          <w:lang w:val="fr-CA"/>
        </w:rPr>
      </w:pPr>
      <w:r w:rsidRPr="005D5C31">
        <w:rPr>
          <w:lang w:val="fr-CA"/>
        </w:rPr>
        <w:t xml:space="preserve">Concrètement : laissez « </w:t>
      </w:r>
      <w:proofErr w:type="spellStart"/>
      <w:r w:rsidRPr="005D5C31">
        <w:rPr>
          <w:lang w:val="fr-CA"/>
        </w:rPr>
        <w:t>pick</w:t>
      </w:r>
      <w:proofErr w:type="spellEnd"/>
      <w:r w:rsidRPr="005D5C31">
        <w:rPr>
          <w:lang w:val="fr-CA"/>
        </w:rPr>
        <w:t xml:space="preserve"> » pour le premier commit, et changez les 3 autres en « squash » (ou « s »). Sauvegardez. Un nouvel éditeur s’ouvrira pour le message de commit final : ne gardez que le nouveau message.</w:t>
      </w:r>
    </w:p>
    <w:p w14:paraId="2537EA66" w14:textId="77777777" w:rsidR="00626B23" w:rsidRDefault="00000000">
      <w:pPr>
        <w:pStyle w:val="Listenumros"/>
      </w:pPr>
      <w:proofErr w:type="spellStart"/>
      <w:r>
        <w:t>Vérifiez</w:t>
      </w:r>
      <w:proofErr w:type="spellEnd"/>
      <w:r>
        <w:t xml:space="preserve"> le </w:t>
      </w:r>
      <w:proofErr w:type="spellStart"/>
      <w:r>
        <w:t>résultat</w:t>
      </w:r>
      <w:proofErr w:type="spellEnd"/>
      <w:r>
        <w:t xml:space="preserve"> </w:t>
      </w:r>
      <w:proofErr w:type="gramStart"/>
      <w:r>
        <w:t>avec :</w:t>
      </w:r>
      <w:proofErr w:type="gramEnd"/>
    </w:p>
    <w:p w14:paraId="6D280546" w14:textId="77777777" w:rsidR="00626B23" w:rsidRDefault="00000000">
      <w:pPr>
        <w:ind w:left="432"/>
      </w:pPr>
      <w:r>
        <w:rPr>
          <w:rFonts w:ascii="Consolas" w:hAnsi="Consolas"/>
          <w:color w:val="003366"/>
          <w:sz w:val="20"/>
        </w:rPr>
        <w:t>git log --oneline develop..HEAD</w:t>
      </w:r>
    </w:p>
    <w:p w14:paraId="335F2D71" w14:textId="77777777" w:rsidR="00626B23" w:rsidRPr="005D5C31" w:rsidRDefault="00000000">
      <w:pPr>
        <w:rPr>
          <w:lang w:val="fr-CA"/>
        </w:rPr>
      </w:pPr>
      <w:r w:rsidRPr="005D5C31">
        <w:rPr>
          <w:lang w:val="fr-CA"/>
        </w:rPr>
        <w:t>Vous devriez n’avoir qu’une seule remise (commit) propre.</w:t>
      </w:r>
    </w:p>
    <w:p w14:paraId="655F07D0" w14:textId="77777777" w:rsidR="00626B23" w:rsidRPr="005D5C31" w:rsidRDefault="00000000" w:rsidP="002E5006">
      <w:pPr>
        <w:pStyle w:val="Listenumros"/>
        <w:spacing w:after="0"/>
        <w:rPr>
          <w:lang w:val="fr-CA"/>
        </w:rPr>
      </w:pPr>
      <w:r w:rsidRPr="005D5C31">
        <w:rPr>
          <w:lang w:val="fr-CA"/>
        </w:rPr>
        <w:t xml:space="preserve">Maintenant écrivez la classe de test </w:t>
      </w:r>
      <w:proofErr w:type="spellStart"/>
      <w:r w:rsidRPr="005D5C31">
        <w:rPr>
          <w:lang w:val="fr-CA"/>
        </w:rPr>
        <w:t>MatchHistoryServiceTest</w:t>
      </w:r>
      <w:proofErr w:type="spellEnd"/>
      <w:r w:rsidRPr="005D5C31">
        <w:rPr>
          <w:lang w:val="fr-CA"/>
        </w:rPr>
        <w:t xml:space="preserve"> dans src/test/java/cegep/</w:t>
      </w:r>
      <w:proofErr w:type="spellStart"/>
      <w:r w:rsidRPr="005D5C31">
        <w:rPr>
          <w:lang w:val="fr-CA"/>
        </w:rPr>
        <w:t>vetm</w:t>
      </w:r>
      <w:proofErr w:type="spellEnd"/>
      <w:r w:rsidRPr="005D5C31">
        <w:rPr>
          <w:lang w:val="fr-CA"/>
        </w:rPr>
        <w:t>/</w:t>
      </w:r>
      <w:proofErr w:type="spellStart"/>
      <w:r w:rsidRPr="005D5C31">
        <w:rPr>
          <w:lang w:val="fr-CA"/>
        </w:rPr>
        <w:t>tournament</w:t>
      </w:r>
      <w:proofErr w:type="spellEnd"/>
      <w:r w:rsidRPr="005D5C31">
        <w:rPr>
          <w:lang w:val="fr-CA"/>
        </w:rPr>
        <w:t>/application/ qui couvre :</w:t>
      </w:r>
    </w:p>
    <w:p w14:paraId="09BBA682" w14:textId="77777777" w:rsidR="00626B23" w:rsidRPr="005D5C31" w:rsidRDefault="00000000">
      <w:pPr>
        <w:pStyle w:val="Listepuces"/>
        <w:rPr>
          <w:lang w:val="fr-CA"/>
        </w:rPr>
      </w:pPr>
      <w:r w:rsidRPr="005D5C31">
        <w:rPr>
          <w:lang w:val="fr-CA"/>
        </w:rPr>
        <w:t>Un tournoi sans aucun match terminé retourne une liste vide pour un joueur donné.</w:t>
      </w:r>
    </w:p>
    <w:p w14:paraId="7EEF8AEF" w14:textId="77777777" w:rsidR="00626B23" w:rsidRPr="005D5C31" w:rsidRDefault="00000000">
      <w:pPr>
        <w:pStyle w:val="Listepuces"/>
        <w:rPr>
          <w:lang w:val="fr-CA"/>
        </w:rPr>
      </w:pPr>
      <w:r w:rsidRPr="005D5C31">
        <w:rPr>
          <w:lang w:val="fr-CA"/>
        </w:rPr>
        <w:t>Pour un joueur ayant joué 2 matchs terminés, on retourne bien ces 2 matchs.</w:t>
      </w:r>
    </w:p>
    <w:p w14:paraId="46B1FE7E" w14:textId="77777777" w:rsidR="00626B23" w:rsidRPr="005D5C31" w:rsidRDefault="00000000">
      <w:pPr>
        <w:pStyle w:val="Listepuces"/>
        <w:rPr>
          <w:lang w:val="fr-CA"/>
        </w:rPr>
      </w:pPr>
      <w:r w:rsidRPr="005D5C31">
        <w:rPr>
          <w:lang w:val="fr-CA"/>
        </w:rPr>
        <w:t>Pour un joueur ayant un match en cours (sans résultat), ce match n’est pas retourné.</w:t>
      </w:r>
    </w:p>
    <w:p w14:paraId="357CF16E" w14:textId="77777777" w:rsidR="00626B23" w:rsidRPr="005D5C31" w:rsidRDefault="00000000">
      <w:pPr>
        <w:pStyle w:val="Listenumros"/>
        <w:rPr>
          <w:lang w:val="fr-CA"/>
        </w:rPr>
      </w:pPr>
      <w:r w:rsidRPr="005D5C31">
        <w:rPr>
          <w:lang w:val="fr-CA"/>
        </w:rPr>
        <w:t>Faites une remise pour les tests :</w:t>
      </w:r>
    </w:p>
    <w:p w14:paraId="1546D1A5" w14:textId="77777777" w:rsidR="00626B23" w:rsidRDefault="00000000">
      <w:pPr>
        <w:ind w:left="432"/>
      </w:pPr>
      <w:r>
        <w:rPr>
          <w:rFonts w:ascii="Consolas" w:hAnsi="Consolas"/>
          <w:color w:val="003366"/>
          <w:sz w:val="20"/>
        </w:rPr>
        <w:t>git commit -am "Add tests for the match history service"</w:t>
      </w:r>
    </w:p>
    <w:p w14:paraId="58E561C2" w14:textId="77777777" w:rsidR="00626B23" w:rsidRPr="005D5C31" w:rsidRDefault="00000000">
      <w:pPr>
        <w:pStyle w:val="Listenumros"/>
        <w:rPr>
          <w:lang w:val="fr-CA"/>
        </w:rPr>
      </w:pPr>
      <w:r w:rsidRPr="005D5C31">
        <w:rPr>
          <w:lang w:val="fr-CA"/>
        </w:rPr>
        <w:t xml:space="preserve">Poussez la branche. Comme vous avez réécrit l’historique, il faudra forcer le push (seulement parce que c’est votre branche </w:t>
      </w:r>
      <w:proofErr w:type="spellStart"/>
      <w:r w:rsidRPr="005D5C31">
        <w:rPr>
          <w:lang w:val="fr-CA"/>
        </w:rPr>
        <w:t>feature</w:t>
      </w:r>
      <w:proofErr w:type="spellEnd"/>
      <w:r w:rsidRPr="005D5C31">
        <w:rPr>
          <w:lang w:val="fr-CA"/>
        </w:rPr>
        <w:t xml:space="preserve"> personnelle, jamais sur main !) :</w:t>
      </w:r>
    </w:p>
    <w:p w14:paraId="72E43FDE" w14:textId="77777777" w:rsidR="00626B23" w:rsidRDefault="00000000">
      <w:pPr>
        <w:ind w:left="432"/>
      </w:pPr>
      <w:r>
        <w:rPr>
          <w:rFonts w:ascii="Consolas" w:hAnsi="Consolas"/>
          <w:color w:val="003366"/>
          <w:sz w:val="20"/>
        </w:rPr>
        <w:t>git push --force-with-lease origin feature/match-history</w:t>
      </w:r>
    </w:p>
    <w:p w14:paraId="3973132C" w14:textId="77777777" w:rsidR="00626B23" w:rsidRPr="005D5C31" w:rsidRDefault="00000000">
      <w:pPr>
        <w:rPr>
          <w:lang w:val="fr-CA"/>
        </w:rPr>
      </w:pPr>
      <w:r w:rsidRPr="005D5C31">
        <w:rPr>
          <w:i/>
          <w:lang w:val="fr-CA"/>
        </w:rPr>
        <w:t>Important : --force-</w:t>
      </w:r>
      <w:proofErr w:type="spellStart"/>
      <w:r w:rsidRPr="005D5C31">
        <w:rPr>
          <w:i/>
          <w:lang w:val="fr-CA"/>
        </w:rPr>
        <w:t>with</w:t>
      </w:r>
      <w:proofErr w:type="spellEnd"/>
      <w:r w:rsidRPr="005D5C31">
        <w:rPr>
          <w:i/>
          <w:lang w:val="fr-CA"/>
        </w:rPr>
        <w:t>-</w:t>
      </w:r>
      <w:proofErr w:type="spellStart"/>
      <w:r w:rsidRPr="005D5C31">
        <w:rPr>
          <w:i/>
          <w:lang w:val="fr-CA"/>
        </w:rPr>
        <w:t>lease</w:t>
      </w:r>
      <w:proofErr w:type="spellEnd"/>
      <w:r w:rsidRPr="005D5C31">
        <w:rPr>
          <w:i/>
          <w:lang w:val="fr-CA"/>
        </w:rPr>
        <w:t xml:space="preserve"> est plus sûr que --force car il refuse le push si quelqu’un d’autre a poussé entretemps.</w:t>
      </w:r>
    </w:p>
    <w:p w14:paraId="0EB34BA4" w14:textId="77777777" w:rsidR="00626B23" w:rsidRPr="005D5C31" w:rsidRDefault="00000000">
      <w:pPr>
        <w:pStyle w:val="Titre1"/>
        <w:rPr>
          <w:lang w:val="fr-CA"/>
        </w:rPr>
      </w:pPr>
      <w:r w:rsidRPr="005D5C31">
        <w:rPr>
          <w:lang w:val="fr-CA"/>
        </w:rPr>
        <w:lastRenderedPageBreak/>
        <w:t>Partie 4 — Tests du classement avec bris d’égalité (</w:t>
      </w:r>
      <w:proofErr w:type="spellStart"/>
      <w:r w:rsidRPr="005D5C31">
        <w:rPr>
          <w:lang w:val="fr-CA"/>
        </w:rPr>
        <w:t>feature</w:t>
      </w:r>
      <w:proofErr w:type="spellEnd"/>
      <w:r w:rsidRPr="005D5C31">
        <w:rPr>
          <w:lang w:val="fr-CA"/>
        </w:rPr>
        <w:t>/</w:t>
      </w:r>
      <w:proofErr w:type="spellStart"/>
      <w:r w:rsidRPr="005D5C31">
        <w:rPr>
          <w:lang w:val="fr-CA"/>
        </w:rPr>
        <w:t>ranking-tiebreaker</w:t>
      </w:r>
      <w:proofErr w:type="spellEnd"/>
      <w:r w:rsidRPr="005D5C31">
        <w:rPr>
          <w:lang w:val="fr-CA"/>
        </w:rPr>
        <w:t>)</w:t>
      </w:r>
    </w:p>
    <w:p w14:paraId="0F697F17" w14:textId="77777777" w:rsidR="00626B23" w:rsidRDefault="00000000">
      <w:r w:rsidRPr="005D5C31">
        <w:rPr>
          <w:lang w:val="fr-CA"/>
        </w:rPr>
        <w:t xml:space="preserve">Le </w:t>
      </w:r>
      <w:proofErr w:type="spellStart"/>
      <w:r w:rsidRPr="005D5C31">
        <w:rPr>
          <w:lang w:val="fr-CA"/>
        </w:rPr>
        <w:t>RankingService</w:t>
      </w:r>
      <w:proofErr w:type="spellEnd"/>
      <w:r w:rsidRPr="005D5C31">
        <w:rPr>
          <w:lang w:val="fr-CA"/>
        </w:rPr>
        <w:t xml:space="preserve"> a été enrichi sur cette branche pour calculer aussi les points marqués par chaque joueur, qui servent de bris d’égalité (</w:t>
      </w:r>
      <w:proofErr w:type="spellStart"/>
      <w:r w:rsidRPr="005D5C31">
        <w:rPr>
          <w:lang w:val="fr-CA"/>
        </w:rPr>
        <w:t>tiebreaker</w:t>
      </w:r>
      <w:proofErr w:type="spellEnd"/>
      <w:r w:rsidRPr="005D5C31">
        <w:rPr>
          <w:lang w:val="fr-CA"/>
        </w:rPr>
        <w:t xml:space="preserve">) quand deux joueurs ont le même nombre de victoires. </w:t>
      </w:r>
      <w:proofErr w:type="spellStart"/>
      <w:r>
        <w:t>Aucun</w:t>
      </w:r>
      <w:proofErr w:type="spellEnd"/>
      <w:r>
        <w:t xml:space="preserve"> test </w:t>
      </w:r>
      <w:proofErr w:type="spellStart"/>
      <w:r>
        <w:t>n’existe</w:t>
      </w:r>
      <w:proofErr w:type="spellEnd"/>
      <w:r>
        <w:t xml:space="preserve"> encore.</w:t>
      </w:r>
    </w:p>
    <w:p w14:paraId="5D3D44C9" w14:textId="77777777" w:rsidR="00626B23" w:rsidRDefault="00000000">
      <w:pPr>
        <w:pStyle w:val="Titre2"/>
      </w:pPr>
      <w:r>
        <w:t>Étapes</w:t>
      </w:r>
    </w:p>
    <w:p w14:paraId="1284AC0A" w14:textId="77777777" w:rsidR="00626B23" w:rsidRPr="005D5C31" w:rsidRDefault="00000000">
      <w:pPr>
        <w:pStyle w:val="Listenumros"/>
        <w:rPr>
          <w:lang w:val="fr-CA"/>
        </w:rPr>
      </w:pPr>
      <w:r w:rsidRPr="005D5C31">
        <w:rPr>
          <w:lang w:val="fr-CA"/>
        </w:rPr>
        <w:t>Placez-vous sur la branche :</w:t>
      </w:r>
    </w:p>
    <w:p w14:paraId="06C8A705" w14:textId="77777777" w:rsidR="00626B23" w:rsidRDefault="00000000">
      <w:pPr>
        <w:ind w:left="432"/>
      </w:pPr>
      <w:r>
        <w:rPr>
          <w:rFonts w:ascii="Consolas" w:hAnsi="Consolas"/>
          <w:color w:val="003366"/>
          <w:sz w:val="20"/>
        </w:rPr>
        <w:t>git switch feature/ranking-tiebreaker</w:t>
      </w:r>
    </w:p>
    <w:p w14:paraId="5ABC24CF" w14:textId="77777777" w:rsidR="00626B23" w:rsidRPr="005D5C31" w:rsidRDefault="00000000">
      <w:pPr>
        <w:pStyle w:val="Listenumros"/>
        <w:rPr>
          <w:lang w:val="fr-CA"/>
        </w:rPr>
      </w:pPr>
      <w:r w:rsidRPr="005D5C31">
        <w:rPr>
          <w:lang w:val="fr-CA"/>
        </w:rPr>
        <w:t xml:space="preserve">Créez la classe de test </w:t>
      </w:r>
      <w:proofErr w:type="spellStart"/>
      <w:r w:rsidRPr="005D5C31">
        <w:rPr>
          <w:lang w:val="fr-CA"/>
        </w:rPr>
        <w:t>RankingServiceTest</w:t>
      </w:r>
      <w:proofErr w:type="spellEnd"/>
      <w:r w:rsidRPr="005D5C31">
        <w:rPr>
          <w:lang w:val="fr-CA"/>
        </w:rPr>
        <w:t xml:space="preserve"> dans src/test/java/cegep/</w:t>
      </w:r>
      <w:proofErr w:type="spellStart"/>
      <w:r w:rsidRPr="005D5C31">
        <w:rPr>
          <w:lang w:val="fr-CA"/>
        </w:rPr>
        <w:t>vetm</w:t>
      </w:r>
      <w:proofErr w:type="spellEnd"/>
      <w:r w:rsidRPr="005D5C31">
        <w:rPr>
          <w:lang w:val="fr-CA"/>
        </w:rPr>
        <w:t>/</w:t>
      </w:r>
      <w:proofErr w:type="spellStart"/>
      <w:r w:rsidRPr="005D5C31">
        <w:rPr>
          <w:lang w:val="fr-CA"/>
        </w:rPr>
        <w:t>tournament</w:t>
      </w:r>
      <w:proofErr w:type="spellEnd"/>
      <w:r w:rsidRPr="005D5C31">
        <w:rPr>
          <w:lang w:val="fr-CA"/>
        </w:rPr>
        <w:t>/application/ avec les cas suivants :</w:t>
      </w:r>
    </w:p>
    <w:p w14:paraId="7EDD09AA" w14:textId="77777777" w:rsidR="00626B23" w:rsidRPr="005D5C31" w:rsidRDefault="00000000">
      <w:pPr>
        <w:pStyle w:val="Listepuces"/>
        <w:rPr>
          <w:lang w:val="fr-CA"/>
        </w:rPr>
      </w:pPr>
      <w:r w:rsidRPr="005D5C31">
        <w:rPr>
          <w:lang w:val="fr-CA"/>
        </w:rPr>
        <w:t>Un tournoi sans match retourne un classement avec tous les joueurs et 0 victoire chacun.</w:t>
      </w:r>
    </w:p>
    <w:p w14:paraId="00C8B141" w14:textId="77777777" w:rsidR="00626B23" w:rsidRPr="005D5C31" w:rsidRDefault="00000000">
      <w:pPr>
        <w:pStyle w:val="Listepuces"/>
        <w:rPr>
          <w:lang w:val="fr-CA"/>
        </w:rPr>
      </w:pPr>
      <w:r w:rsidRPr="005D5C31">
        <w:rPr>
          <w:lang w:val="fr-CA"/>
        </w:rPr>
        <w:t>Avec 3 joueurs et 2 matchs joués, le joueur avec le plus de victoires est en premier.</w:t>
      </w:r>
    </w:p>
    <w:p w14:paraId="2E44ACB5" w14:textId="77777777" w:rsidR="00626B23" w:rsidRDefault="00000000">
      <w:pPr>
        <w:pStyle w:val="Listepuces"/>
      </w:pPr>
      <w:r w:rsidRPr="005D5C31">
        <w:rPr>
          <w:lang w:val="fr-CA"/>
        </w:rPr>
        <w:t xml:space="preserve">Quand deux joueurs ont le même nombre de victoires, celui qui a marqué le plus de points est devant. </w:t>
      </w:r>
      <w:r>
        <w:t xml:space="preserve">(Test </w:t>
      </w:r>
      <w:proofErr w:type="spellStart"/>
      <w:r>
        <w:t>paramétré</w:t>
      </w:r>
      <w:proofErr w:type="spellEnd"/>
      <w:r>
        <w:t xml:space="preserve"> </w:t>
      </w:r>
      <w:proofErr w:type="spellStart"/>
      <w:r>
        <w:t>conseillé</w:t>
      </w:r>
      <w:proofErr w:type="spellEnd"/>
      <w:r>
        <w:t xml:space="preserve"> pour valider plusieurs scénarios de scores.)</w:t>
      </w:r>
    </w:p>
    <w:p w14:paraId="1BA26809" w14:textId="77777777" w:rsidR="00626B23" w:rsidRDefault="00000000">
      <w:pPr>
        <w:pStyle w:val="Listenumros"/>
      </w:pPr>
      <w:r>
        <w:t>Lancez les tests :</w:t>
      </w:r>
    </w:p>
    <w:p w14:paraId="407DDCCD" w14:textId="77777777" w:rsidR="00626B23" w:rsidRDefault="00000000">
      <w:pPr>
        <w:ind w:left="432"/>
      </w:pPr>
      <w:r>
        <w:rPr>
          <w:rFonts w:ascii="Consolas" w:hAnsi="Consolas"/>
          <w:color w:val="003366"/>
          <w:sz w:val="20"/>
        </w:rPr>
        <w:t>mvn test</w:t>
      </w:r>
    </w:p>
    <w:p w14:paraId="378C7728" w14:textId="77777777" w:rsidR="00626B23" w:rsidRPr="005D5C31" w:rsidRDefault="00000000">
      <w:pPr>
        <w:pStyle w:val="Listenumros"/>
        <w:rPr>
          <w:lang w:val="fr-CA"/>
        </w:rPr>
      </w:pPr>
      <w:r w:rsidRPr="005D5C31">
        <w:rPr>
          <w:lang w:val="fr-CA"/>
        </w:rPr>
        <w:t>Faites une remise et poussez :</w:t>
      </w:r>
    </w:p>
    <w:p w14:paraId="22C4110D" w14:textId="77777777" w:rsidR="00626B23" w:rsidRDefault="00000000">
      <w:pPr>
        <w:ind w:left="432"/>
      </w:pPr>
      <w:r>
        <w:rPr>
          <w:rFonts w:ascii="Consolas" w:hAnsi="Consolas"/>
          <w:color w:val="003366"/>
          <w:sz w:val="20"/>
        </w:rPr>
        <w:t>git commit -am "Add tests for the ranking service with the points tiebreaker"</w:t>
      </w:r>
    </w:p>
    <w:p w14:paraId="56CED931" w14:textId="77777777" w:rsidR="00626B23" w:rsidRDefault="00000000">
      <w:pPr>
        <w:ind w:left="432"/>
      </w:pPr>
      <w:r>
        <w:rPr>
          <w:rFonts w:ascii="Consolas" w:hAnsi="Consolas"/>
          <w:color w:val="003366"/>
          <w:sz w:val="20"/>
        </w:rPr>
        <w:t>git push origin feature/ranking-tiebreaker</w:t>
      </w:r>
    </w:p>
    <w:p w14:paraId="586F12DA" w14:textId="77777777" w:rsidR="00626B23" w:rsidRPr="005D5C31" w:rsidRDefault="00000000">
      <w:pPr>
        <w:pStyle w:val="Titre1"/>
        <w:rPr>
          <w:lang w:val="fr-CA"/>
        </w:rPr>
      </w:pPr>
      <w:r w:rsidRPr="005D5C31">
        <w:rPr>
          <w:lang w:val="fr-CA"/>
        </w:rPr>
        <w:t xml:space="preserve">Partie 5 — Pull </w:t>
      </w:r>
      <w:proofErr w:type="spellStart"/>
      <w:r w:rsidRPr="005D5C31">
        <w:rPr>
          <w:lang w:val="fr-CA"/>
        </w:rPr>
        <w:t>requests</w:t>
      </w:r>
      <w:proofErr w:type="spellEnd"/>
      <w:r w:rsidRPr="005D5C31">
        <w:rPr>
          <w:lang w:val="fr-CA"/>
        </w:rPr>
        <w:t xml:space="preserve"> et fusion dans </w:t>
      </w:r>
      <w:proofErr w:type="spellStart"/>
      <w:r w:rsidRPr="005D5C31">
        <w:rPr>
          <w:lang w:val="fr-CA"/>
        </w:rPr>
        <w:t>develop</w:t>
      </w:r>
      <w:proofErr w:type="spellEnd"/>
    </w:p>
    <w:p w14:paraId="38331E2C" w14:textId="77777777" w:rsidR="00626B23" w:rsidRPr="005D5C31" w:rsidRDefault="00000000">
      <w:pPr>
        <w:rPr>
          <w:lang w:val="fr-CA"/>
        </w:rPr>
      </w:pPr>
      <w:r w:rsidRPr="005D5C31">
        <w:rPr>
          <w:lang w:val="fr-CA"/>
        </w:rPr>
        <w:t>Vos quatre fonctionnalités (</w:t>
      </w:r>
      <w:proofErr w:type="spellStart"/>
      <w:r w:rsidRPr="005D5C31">
        <w:rPr>
          <w:lang w:val="fr-CA"/>
        </w:rPr>
        <w:t>feature</w:t>
      </w:r>
      <w:proofErr w:type="spellEnd"/>
      <w:r w:rsidRPr="005D5C31">
        <w:rPr>
          <w:lang w:val="fr-CA"/>
        </w:rPr>
        <w:t xml:space="preserve">/*) sont prêtes. Vous allez maintenant les intégrer dans </w:t>
      </w:r>
      <w:proofErr w:type="spellStart"/>
      <w:r w:rsidRPr="005D5C31">
        <w:rPr>
          <w:lang w:val="fr-CA"/>
        </w:rPr>
        <w:t>develop</w:t>
      </w:r>
      <w:proofErr w:type="spellEnd"/>
      <w:r w:rsidRPr="005D5C31">
        <w:rPr>
          <w:lang w:val="fr-CA"/>
        </w:rPr>
        <w:t xml:space="preserve"> via des pull </w:t>
      </w:r>
      <w:proofErr w:type="spellStart"/>
      <w:r w:rsidRPr="005D5C31">
        <w:rPr>
          <w:lang w:val="fr-CA"/>
        </w:rPr>
        <w:t>requests</w:t>
      </w:r>
      <w:proofErr w:type="spellEnd"/>
      <w:r w:rsidRPr="005D5C31">
        <w:rPr>
          <w:lang w:val="fr-CA"/>
        </w:rPr>
        <w:t xml:space="preserve"> et résoudre les conflits qui apparaîtront.</w:t>
      </w:r>
    </w:p>
    <w:p w14:paraId="1C1943D2" w14:textId="77777777" w:rsidR="00626B23" w:rsidRDefault="00000000">
      <w:pPr>
        <w:pStyle w:val="Titre2"/>
      </w:pPr>
      <w:r>
        <w:t>Étapes</w:t>
      </w:r>
    </w:p>
    <w:p w14:paraId="104B8DDC" w14:textId="77777777" w:rsidR="00626B23" w:rsidRDefault="00000000">
      <w:pPr>
        <w:pStyle w:val="Listenumros"/>
      </w:pPr>
      <w:r w:rsidRPr="005D5C31">
        <w:rPr>
          <w:lang w:val="fr-CA"/>
        </w:rPr>
        <w:t xml:space="preserve">Sur GitHub, ouvrez </w:t>
      </w:r>
      <w:proofErr w:type="gramStart"/>
      <w:r w:rsidRPr="005D5C31">
        <w:rPr>
          <w:lang w:val="fr-CA"/>
        </w:rPr>
        <w:t>une pull</w:t>
      </w:r>
      <w:proofErr w:type="gramEnd"/>
      <w:r w:rsidRPr="005D5C31">
        <w:rPr>
          <w:lang w:val="fr-CA"/>
        </w:rPr>
        <w:t xml:space="preserve"> </w:t>
      </w:r>
      <w:proofErr w:type="spellStart"/>
      <w:r w:rsidRPr="005D5C31">
        <w:rPr>
          <w:lang w:val="fr-CA"/>
        </w:rPr>
        <w:t>request</w:t>
      </w:r>
      <w:proofErr w:type="spellEnd"/>
      <w:r w:rsidRPr="005D5C31">
        <w:rPr>
          <w:lang w:val="fr-CA"/>
        </w:rPr>
        <w:t xml:space="preserve"> (PR) pour chacune des 4 branches </w:t>
      </w:r>
      <w:proofErr w:type="spellStart"/>
      <w:r w:rsidRPr="005D5C31">
        <w:rPr>
          <w:lang w:val="fr-CA"/>
        </w:rPr>
        <w:t>feature</w:t>
      </w:r>
      <w:proofErr w:type="spellEnd"/>
      <w:r w:rsidRPr="005D5C31">
        <w:rPr>
          <w:lang w:val="fr-CA"/>
        </w:rPr>
        <w:t xml:space="preserve"> vers </w:t>
      </w:r>
      <w:proofErr w:type="spellStart"/>
      <w:r w:rsidRPr="005D5C31">
        <w:rPr>
          <w:lang w:val="fr-CA"/>
        </w:rPr>
        <w:t>develop</w:t>
      </w:r>
      <w:proofErr w:type="spellEnd"/>
      <w:r w:rsidRPr="005D5C31">
        <w:rPr>
          <w:lang w:val="fr-CA"/>
        </w:rPr>
        <w:t xml:space="preserve">. </w:t>
      </w:r>
      <w:proofErr w:type="spellStart"/>
      <w:r>
        <w:t>Donnez</w:t>
      </w:r>
      <w:proofErr w:type="spellEnd"/>
      <w:r>
        <w:t xml:space="preserve"> un </w:t>
      </w:r>
      <w:proofErr w:type="spellStart"/>
      <w:r>
        <w:t>titre</w:t>
      </w:r>
      <w:proofErr w:type="spellEnd"/>
      <w:r>
        <w:t xml:space="preserve"> </w:t>
      </w:r>
      <w:proofErr w:type="spellStart"/>
      <w:r>
        <w:t>clair</w:t>
      </w:r>
      <w:proofErr w:type="spellEnd"/>
      <w:r>
        <w:t xml:space="preserve"> et une description.</w:t>
      </w:r>
    </w:p>
    <w:p w14:paraId="3D8DD7BC" w14:textId="77777777" w:rsidR="00626B23" w:rsidRPr="005D5C31" w:rsidRDefault="00000000">
      <w:pPr>
        <w:pStyle w:val="Listenumros"/>
        <w:rPr>
          <w:lang w:val="fr-CA"/>
        </w:rPr>
      </w:pPr>
      <w:r w:rsidRPr="005D5C31">
        <w:rPr>
          <w:lang w:val="fr-CA"/>
        </w:rPr>
        <w:t xml:space="preserve">Fusionnez (merge) les 4 </w:t>
      </w:r>
      <w:proofErr w:type="spellStart"/>
      <w:r w:rsidRPr="005D5C31">
        <w:rPr>
          <w:lang w:val="fr-CA"/>
        </w:rPr>
        <w:t>PRs</w:t>
      </w:r>
      <w:proofErr w:type="spellEnd"/>
      <w:r w:rsidRPr="005D5C31">
        <w:rPr>
          <w:lang w:val="fr-CA"/>
        </w:rPr>
        <w:t xml:space="preserve"> dans </w:t>
      </w:r>
      <w:proofErr w:type="spellStart"/>
      <w:r w:rsidRPr="005D5C31">
        <w:rPr>
          <w:lang w:val="fr-CA"/>
        </w:rPr>
        <w:t>develop</w:t>
      </w:r>
      <w:proofErr w:type="spellEnd"/>
      <w:r w:rsidRPr="005D5C31">
        <w:rPr>
          <w:lang w:val="fr-CA"/>
        </w:rPr>
        <w:t xml:space="preserve"> dans cet ordre. Vous remarquerez que des conflits apparaîtront dans Main.java et RegistrationUseCase.java :</w:t>
      </w:r>
    </w:p>
    <w:p w14:paraId="059A2496" w14:textId="77777777" w:rsidR="00626B23" w:rsidRPr="005D5C31" w:rsidRDefault="00000000">
      <w:pPr>
        <w:pStyle w:val="Listepuces"/>
        <w:rPr>
          <w:lang w:val="fr-CA"/>
        </w:rPr>
      </w:pPr>
      <w:proofErr w:type="spellStart"/>
      <w:proofErr w:type="gramStart"/>
      <w:r w:rsidRPr="005D5C31">
        <w:rPr>
          <w:lang w:val="fr-CA"/>
        </w:rPr>
        <w:t>feature</w:t>
      </w:r>
      <w:proofErr w:type="spellEnd"/>
      <w:proofErr w:type="gramEnd"/>
      <w:r w:rsidRPr="005D5C31">
        <w:rPr>
          <w:lang w:val="fr-CA"/>
        </w:rPr>
        <w:t>/pseudo-validation (la première fusion se fait sans conflit).</w:t>
      </w:r>
    </w:p>
    <w:p w14:paraId="057A4771" w14:textId="77777777" w:rsidR="00626B23" w:rsidRPr="005D5C31" w:rsidRDefault="00000000">
      <w:pPr>
        <w:pStyle w:val="Listepuces"/>
        <w:rPr>
          <w:lang w:val="fr-CA"/>
        </w:rPr>
      </w:pPr>
      <w:proofErr w:type="spellStart"/>
      <w:proofErr w:type="gramStart"/>
      <w:r w:rsidRPr="005D5C31">
        <w:rPr>
          <w:lang w:val="fr-CA"/>
        </w:rPr>
        <w:t>feature</w:t>
      </w:r>
      <w:proofErr w:type="spellEnd"/>
      <w:proofErr w:type="gramEnd"/>
      <w:r w:rsidRPr="005D5C31">
        <w:rPr>
          <w:lang w:val="fr-CA"/>
        </w:rPr>
        <w:t>/notification-on-registration (conflit dans RegistrationUseCase.java avec la validation du pseudo, et dans Main.java).</w:t>
      </w:r>
    </w:p>
    <w:p w14:paraId="3F136F53" w14:textId="77777777" w:rsidR="00626B23" w:rsidRDefault="00000000">
      <w:pPr>
        <w:pStyle w:val="Listepuces"/>
      </w:pPr>
      <w:r>
        <w:t>feature/match-history (</w:t>
      </w:r>
      <w:proofErr w:type="spellStart"/>
      <w:r>
        <w:t>conflit</w:t>
      </w:r>
      <w:proofErr w:type="spellEnd"/>
      <w:r>
        <w:t xml:space="preserve"> dans Main.java).</w:t>
      </w:r>
    </w:p>
    <w:p w14:paraId="67A2A29C" w14:textId="77777777" w:rsidR="00626B23" w:rsidRDefault="00000000">
      <w:pPr>
        <w:pStyle w:val="Listepuces"/>
      </w:pPr>
      <w:r>
        <w:t>feature/ranking-tiebreaker (conflit dans Main.java).</w:t>
      </w:r>
    </w:p>
    <w:p w14:paraId="6545243E" w14:textId="77777777" w:rsidR="00626B23" w:rsidRPr="005D5C31" w:rsidRDefault="00000000">
      <w:pPr>
        <w:pStyle w:val="Listenumros"/>
        <w:rPr>
          <w:lang w:val="fr-CA"/>
        </w:rPr>
      </w:pPr>
      <w:r w:rsidRPr="005D5C31">
        <w:rPr>
          <w:lang w:val="fr-CA"/>
        </w:rPr>
        <w:lastRenderedPageBreak/>
        <w:t>Pour chaque conflit, vous pouvez :</w:t>
      </w:r>
    </w:p>
    <w:p w14:paraId="288C5C1B" w14:textId="77777777" w:rsidR="00626B23" w:rsidRPr="005D5C31" w:rsidRDefault="00000000">
      <w:pPr>
        <w:pStyle w:val="Listepuces"/>
        <w:rPr>
          <w:lang w:val="fr-CA"/>
        </w:rPr>
      </w:pPr>
      <w:r w:rsidRPr="005D5C31">
        <w:rPr>
          <w:lang w:val="fr-CA"/>
        </w:rPr>
        <w:t xml:space="preserve">Soit le résoudre directement dans l’interface GitHub (bouton « </w:t>
      </w:r>
      <w:proofErr w:type="spellStart"/>
      <w:r w:rsidRPr="005D5C31">
        <w:rPr>
          <w:lang w:val="fr-CA"/>
        </w:rPr>
        <w:t>Resolve</w:t>
      </w:r>
      <w:proofErr w:type="spellEnd"/>
      <w:r w:rsidRPr="005D5C31">
        <w:rPr>
          <w:lang w:val="fr-CA"/>
        </w:rPr>
        <w:t xml:space="preserve"> </w:t>
      </w:r>
      <w:proofErr w:type="spellStart"/>
      <w:r w:rsidRPr="005D5C31">
        <w:rPr>
          <w:lang w:val="fr-CA"/>
        </w:rPr>
        <w:t>conflicts</w:t>
      </w:r>
      <w:proofErr w:type="spellEnd"/>
      <w:r w:rsidRPr="005D5C31">
        <w:rPr>
          <w:lang w:val="fr-CA"/>
        </w:rPr>
        <w:t xml:space="preserve"> »).</w:t>
      </w:r>
    </w:p>
    <w:p w14:paraId="2BB63BC5" w14:textId="77777777" w:rsidR="00626B23" w:rsidRPr="005D5C31" w:rsidRDefault="00000000">
      <w:pPr>
        <w:pStyle w:val="Listepuces"/>
        <w:rPr>
          <w:lang w:val="fr-CA"/>
        </w:rPr>
      </w:pPr>
      <w:r w:rsidRPr="005D5C31">
        <w:rPr>
          <w:lang w:val="fr-CA"/>
        </w:rPr>
        <w:t xml:space="preserve">Soit le résoudre localement en tirant </w:t>
      </w:r>
      <w:proofErr w:type="spellStart"/>
      <w:r w:rsidRPr="005D5C31">
        <w:rPr>
          <w:lang w:val="fr-CA"/>
        </w:rPr>
        <w:t>develop</w:t>
      </w:r>
      <w:proofErr w:type="spellEnd"/>
      <w:r w:rsidRPr="005D5C31">
        <w:rPr>
          <w:lang w:val="fr-CA"/>
        </w:rPr>
        <w:t xml:space="preserve">, en faisant un merge </w:t>
      </w:r>
      <w:proofErr w:type="spellStart"/>
      <w:r w:rsidRPr="005D5C31">
        <w:rPr>
          <w:lang w:val="fr-CA"/>
        </w:rPr>
        <w:t>develop</w:t>
      </w:r>
      <w:proofErr w:type="spellEnd"/>
      <w:r w:rsidRPr="005D5C31">
        <w:rPr>
          <w:lang w:val="fr-CA"/>
        </w:rPr>
        <w:t xml:space="preserve"> dans la branche </w:t>
      </w:r>
      <w:proofErr w:type="spellStart"/>
      <w:r w:rsidRPr="005D5C31">
        <w:rPr>
          <w:lang w:val="fr-CA"/>
        </w:rPr>
        <w:t>feature</w:t>
      </w:r>
      <w:proofErr w:type="spellEnd"/>
      <w:r w:rsidRPr="005D5C31">
        <w:rPr>
          <w:lang w:val="fr-CA"/>
        </w:rPr>
        <w:t xml:space="preserve">, en résolvant dans </w:t>
      </w:r>
      <w:proofErr w:type="spellStart"/>
      <w:r w:rsidRPr="005D5C31">
        <w:rPr>
          <w:lang w:val="fr-CA"/>
        </w:rPr>
        <w:t>IntelliJ</w:t>
      </w:r>
      <w:proofErr w:type="spellEnd"/>
      <w:r w:rsidRPr="005D5C31">
        <w:rPr>
          <w:lang w:val="fr-CA"/>
        </w:rPr>
        <w:t>, puis en repoussant.</w:t>
      </w:r>
    </w:p>
    <w:p w14:paraId="091FC4BE" w14:textId="77777777" w:rsidR="00626B23" w:rsidRPr="005D5C31" w:rsidRDefault="00000000">
      <w:pPr>
        <w:pStyle w:val="Listenumros"/>
        <w:rPr>
          <w:lang w:val="fr-CA"/>
        </w:rPr>
      </w:pPr>
      <w:r w:rsidRPr="005D5C31">
        <w:rPr>
          <w:lang w:val="fr-CA"/>
        </w:rPr>
        <w:t xml:space="preserve">Pour la résolution dans Main.java : assurez-vous que le menu final contient bien tous les choix (1 à 7) et que tous les </w:t>
      </w:r>
      <w:proofErr w:type="gramStart"/>
      <w:r w:rsidRPr="005D5C31">
        <w:rPr>
          <w:lang w:val="fr-CA"/>
        </w:rPr>
        <w:t>use</w:t>
      </w:r>
      <w:proofErr w:type="gramEnd"/>
      <w:r w:rsidRPr="005D5C31">
        <w:rPr>
          <w:lang w:val="fr-CA"/>
        </w:rPr>
        <w:t xml:space="preserve"> cases sont bien instanciés dans le constructeur, y compris le </w:t>
      </w:r>
      <w:proofErr w:type="spellStart"/>
      <w:r w:rsidRPr="005D5C31">
        <w:rPr>
          <w:lang w:val="fr-CA"/>
        </w:rPr>
        <w:t>NotificationService</w:t>
      </w:r>
      <w:proofErr w:type="spellEnd"/>
      <w:r w:rsidRPr="005D5C31">
        <w:rPr>
          <w:lang w:val="fr-CA"/>
        </w:rPr>
        <w:t>.</w:t>
      </w:r>
    </w:p>
    <w:p w14:paraId="22CB6E23" w14:textId="77777777" w:rsidR="00626B23" w:rsidRPr="005D5C31" w:rsidRDefault="00000000">
      <w:pPr>
        <w:pStyle w:val="Listenumros"/>
        <w:rPr>
          <w:lang w:val="fr-CA"/>
        </w:rPr>
      </w:pPr>
      <w:r w:rsidRPr="005D5C31">
        <w:rPr>
          <w:lang w:val="fr-CA"/>
        </w:rPr>
        <w:t xml:space="preserve">Pour la résolution dans RegistrationUseCase.java : la méthode </w:t>
      </w:r>
      <w:proofErr w:type="spellStart"/>
      <w:proofErr w:type="gramStart"/>
      <w:r w:rsidRPr="005D5C31">
        <w:rPr>
          <w:lang w:val="fr-CA"/>
        </w:rPr>
        <w:t>register</w:t>
      </w:r>
      <w:proofErr w:type="spellEnd"/>
      <w:r w:rsidRPr="005D5C31">
        <w:rPr>
          <w:lang w:val="fr-CA"/>
        </w:rPr>
        <w:t>(</w:t>
      </w:r>
      <w:proofErr w:type="gramEnd"/>
      <w:r w:rsidRPr="005D5C31">
        <w:rPr>
          <w:lang w:val="fr-CA"/>
        </w:rPr>
        <w:t xml:space="preserve">) doit appeler </w:t>
      </w:r>
      <w:proofErr w:type="spellStart"/>
      <w:r w:rsidRPr="005D5C31">
        <w:rPr>
          <w:lang w:val="fr-CA"/>
        </w:rPr>
        <w:t>PseudoValidator.validate</w:t>
      </w:r>
      <w:proofErr w:type="spellEnd"/>
      <w:r w:rsidRPr="005D5C31">
        <w:rPr>
          <w:lang w:val="fr-CA"/>
        </w:rPr>
        <w:t xml:space="preserve">(pseudo) ET le </w:t>
      </w:r>
      <w:proofErr w:type="spellStart"/>
      <w:r w:rsidRPr="005D5C31">
        <w:rPr>
          <w:lang w:val="fr-CA"/>
        </w:rPr>
        <w:t>notificationService</w:t>
      </w:r>
      <w:proofErr w:type="spellEnd"/>
      <w:r w:rsidRPr="005D5C31">
        <w:rPr>
          <w:lang w:val="fr-CA"/>
        </w:rPr>
        <w:t xml:space="preserve"> après un enregistrement réussi.</w:t>
      </w:r>
    </w:p>
    <w:p w14:paraId="714D08A2" w14:textId="77777777" w:rsidR="00626B23" w:rsidRPr="005D5C31" w:rsidRDefault="00000000">
      <w:pPr>
        <w:pStyle w:val="Listenumros"/>
        <w:rPr>
          <w:lang w:val="fr-CA"/>
        </w:rPr>
      </w:pPr>
      <w:r w:rsidRPr="005D5C31">
        <w:rPr>
          <w:lang w:val="fr-CA"/>
        </w:rPr>
        <w:t xml:space="preserve">Une fois </w:t>
      </w:r>
      <w:proofErr w:type="spellStart"/>
      <w:r w:rsidRPr="005D5C31">
        <w:rPr>
          <w:lang w:val="fr-CA"/>
        </w:rPr>
        <w:t>develop</w:t>
      </w:r>
      <w:proofErr w:type="spellEnd"/>
      <w:r w:rsidRPr="005D5C31">
        <w:rPr>
          <w:lang w:val="fr-CA"/>
        </w:rPr>
        <w:t xml:space="preserve"> à jour avec les 4 </w:t>
      </w:r>
      <w:proofErr w:type="spellStart"/>
      <w:r w:rsidRPr="005D5C31">
        <w:rPr>
          <w:lang w:val="fr-CA"/>
        </w:rPr>
        <w:t>features</w:t>
      </w:r>
      <w:proofErr w:type="spellEnd"/>
      <w:r w:rsidRPr="005D5C31">
        <w:rPr>
          <w:lang w:val="fr-CA"/>
        </w:rPr>
        <w:t>, exécutez les tests une dernière fois :</w:t>
      </w:r>
    </w:p>
    <w:p w14:paraId="3351197A" w14:textId="77777777" w:rsidR="00626B23" w:rsidRDefault="00000000">
      <w:pPr>
        <w:ind w:left="432"/>
      </w:pPr>
      <w:proofErr w:type="spellStart"/>
      <w:r>
        <w:rPr>
          <w:rFonts w:ascii="Consolas" w:hAnsi="Consolas"/>
          <w:color w:val="003366"/>
          <w:sz w:val="20"/>
        </w:rPr>
        <w:t>mvn</w:t>
      </w:r>
      <w:proofErr w:type="spellEnd"/>
      <w:r>
        <w:rPr>
          <w:rFonts w:ascii="Consolas" w:hAnsi="Consolas"/>
          <w:color w:val="003366"/>
          <w:sz w:val="20"/>
        </w:rPr>
        <w:t xml:space="preserve"> test</w:t>
      </w:r>
    </w:p>
    <w:p w14:paraId="494B2314" w14:textId="77777777" w:rsidR="00626B23" w:rsidRDefault="00000000">
      <w:pPr>
        <w:pStyle w:val="Titre1"/>
      </w:pPr>
      <w:r>
        <w:t>Partie 6 — Release v1.1.0</w:t>
      </w:r>
    </w:p>
    <w:p w14:paraId="628D9439" w14:textId="77777777" w:rsidR="00626B23" w:rsidRPr="005D5C31" w:rsidRDefault="00000000">
      <w:pPr>
        <w:rPr>
          <w:lang w:val="fr-CA"/>
        </w:rPr>
      </w:pPr>
      <w:r w:rsidRPr="005D5C31">
        <w:rPr>
          <w:lang w:val="fr-CA"/>
        </w:rPr>
        <w:t xml:space="preserve">Les fonctionnalités sont intégrées dans </w:t>
      </w:r>
      <w:proofErr w:type="spellStart"/>
      <w:r w:rsidRPr="005D5C31">
        <w:rPr>
          <w:lang w:val="fr-CA"/>
        </w:rPr>
        <w:t>develop</w:t>
      </w:r>
      <w:proofErr w:type="spellEnd"/>
      <w:r w:rsidRPr="005D5C31">
        <w:rPr>
          <w:lang w:val="fr-CA"/>
        </w:rPr>
        <w:t>. On souhaite préparer une nouvelle version stable à déployer.</w:t>
      </w:r>
    </w:p>
    <w:p w14:paraId="6C7C465D" w14:textId="77777777" w:rsidR="00626B23" w:rsidRDefault="00000000">
      <w:pPr>
        <w:pStyle w:val="Titre2"/>
      </w:pPr>
      <w:r>
        <w:t>Étapes</w:t>
      </w:r>
    </w:p>
    <w:p w14:paraId="76A4610E" w14:textId="77777777" w:rsidR="00626B23" w:rsidRPr="005D5C31" w:rsidRDefault="00000000">
      <w:pPr>
        <w:pStyle w:val="Listenumros"/>
        <w:rPr>
          <w:lang w:val="fr-CA"/>
        </w:rPr>
      </w:pPr>
      <w:r w:rsidRPr="005D5C31">
        <w:rPr>
          <w:lang w:val="fr-CA"/>
        </w:rPr>
        <w:t xml:space="preserve">Créez une branche release/v1.1.0 à partir de </w:t>
      </w:r>
      <w:proofErr w:type="spellStart"/>
      <w:r w:rsidRPr="005D5C31">
        <w:rPr>
          <w:lang w:val="fr-CA"/>
        </w:rPr>
        <w:t>develop</w:t>
      </w:r>
      <w:proofErr w:type="spellEnd"/>
      <w:r w:rsidRPr="005D5C31">
        <w:rPr>
          <w:lang w:val="fr-CA"/>
        </w:rPr>
        <w:t xml:space="preserve"> :</w:t>
      </w:r>
    </w:p>
    <w:p w14:paraId="1B2C5F48" w14:textId="77777777" w:rsidR="00626B23" w:rsidRDefault="00000000">
      <w:pPr>
        <w:ind w:left="432"/>
      </w:pPr>
      <w:r>
        <w:rPr>
          <w:rFonts w:ascii="Consolas" w:hAnsi="Consolas"/>
          <w:color w:val="003366"/>
          <w:sz w:val="20"/>
        </w:rPr>
        <w:t xml:space="preserve">git </w:t>
      </w:r>
      <w:proofErr w:type="gramStart"/>
      <w:r>
        <w:rPr>
          <w:rFonts w:ascii="Consolas" w:hAnsi="Consolas"/>
          <w:color w:val="003366"/>
          <w:sz w:val="20"/>
        </w:rPr>
        <w:t>switch</w:t>
      </w:r>
      <w:proofErr w:type="gramEnd"/>
      <w:r>
        <w:rPr>
          <w:rFonts w:ascii="Consolas" w:hAnsi="Consolas"/>
          <w:color w:val="003366"/>
          <w:sz w:val="20"/>
        </w:rPr>
        <w:t xml:space="preserve"> develop</w:t>
      </w:r>
    </w:p>
    <w:p w14:paraId="1050171D" w14:textId="77777777" w:rsidR="00626B23" w:rsidRDefault="00000000">
      <w:pPr>
        <w:ind w:left="432"/>
      </w:pPr>
      <w:r>
        <w:rPr>
          <w:rFonts w:ascii="Consolas" w:hAnsi="Consolas"/>
          <w:color w:val="003366"/>
          <w:sz w:val="20"/>
        </w:rPr>
        <w:t>git pull</w:t>
      </w:r>
    </w:p>
    <w:p w14:paraId="6B9371B9" w14:textId="77777777" w:rsidR="00626B23" w:rsidRDefault="00000000">
      <w:pPr>
        <w:ind w:left="432"/>
      </w:pPr>
      <w:r>
        <w:rPr>
          <w:rFonts w:ascii="Consolas" w:hAnsi="Consolas"/>
          <w:color w:val="003366"/>
          <w:sz w:val="20"/>
        </w:rPr>
        <w:t>git switch -c release/v1.1.0</w:t>
      </w:r>
    </w:p>
    <w:p w14:paraId="127EBD45" w14:textId="77777777" w:rsidR="00626B23" w:rsidRPr="005D5C31" w:rsidRDefault="00000000">
      <w:pPr>
        <w:pStyle w:val="Listenumros"/>
        <w:rPr>
          <w:lang w:val="fr-CA"/>
        </w:rPr>
      </w:pPr>
      <w:r w:rsidRPr="005D5C31">
        <w:rPr>
          <w:lang w:val="fr-CA"/>
        </w:rPr>
        <w:t>Modifiez le pom.xml et changez la version de 1.0.0-SNAPSHOT à 1.1.0.</w:t>
      </w:r>
    </w:p>
    <w:p w14:paraId="232FCBAC" w14:textId="77777777" w:rsidR="00626B23" w:rsidRDefault="00000000">
      <w:pPr>
        <w:pStyle w:val="Listenumros"/>
      </w:pPr>
      <w:r>
        <w:t xml:space="preserve">Faites </w:t>
      </w:r>
      <w:proofErr w:type="spellStart"/>
      <w:r>
        <w:t>une</w:t>
      </w:r>
      <w:proofErr w:type="spellEnd"/>
      <w:r>
        <w:t xml:space="preserve"> </w:t>
      </w:r>
      <w:proofErr w:type="spellStart"/>
      <w:proofErr w:type="gramStart"/>
      <w:r>
        <w:t>remise</w:t>
      </w:r>
      <w:proofErr w:type="spellEnd"/>
      <w:r>
        <w:t xml:space="preserve"> :</w:t>
      </w:r>
      <w:proofErr w:type="gramEnd"/>
    </w:p>
    <w:p w14:paraId="7BA54386" w14:textId="77777777" w:rsidR="00626B23" w:rsidRDefault="00000000">
      <w:pPr>
        <w:ind w:left="432"/>
      </w:pPr>
      <w:r>
        <w:rPr>
          <w:rFonts w:ascii="Consolas" w:hAnsi="Consolas"/>
          <w:color w:val="003366"/>
          <w:sz w:val="20"/>
        </w:rPr>
        <w:t>git commit -am "Bump version to 1.1.0"</w:t>
      </w:r>
    </w:p>
    <w:p w14:paraId="0E1C54CF" w14:textId="77777777" w:rsidR="00626B23" w:rsidRPr="005D5C31" w:rsidRDefault="00000000">
      <w:pPr>
        <w:pStyle w:val="Listenumros"/>
        <w:rPr>
          <w:lang w:val="fr-CA"/>
        </w:rPr>
      </w:pPr>
      <w:r w:rsidRPr="005D5C31">
        <w:rPr>
          <w:lang w:val="fr-CA"/>
        </w:rPr>
        <w:t xml:space="preserve">Poussez la branche release et ouvrez </w:t>
      </w:r>
      <w:proofErr w:type="gramStart"/>
      <w:r w:rsidRPr="005D5C31">
        <w:rPr>
          <w:lang w:val="fr-CA"/>
        </w:rPr>
        <w:t>une pull</w:t>
      </w:r>
      <w:proofErr w:type="gramEnd"/>
      <w:r w:rsidRPr="005D5C31">
        <w:rPr>
          <w:lang w:val="fr-CA"/>
        </w:rPr>
        <w:t xml:space="preserve"> </w:t>
      </w:r>
      <w:proofErr w:type="spellStart"/>
      <w:r w:rsidRPr="005D5C31">
        <w:rPr>
          <w:lang w:val="fr-CA"/>
        </w:rPr>
        <w:t>request</w:t>
      </w:r>
      <w:proofErr w:type="spellEnd"/>
      <w:r w:rsidRPr="005D5C31">
        <w:rPr>
          <w:lang w:val="fr-CA"/>
        </w:rPr>
        <w:t xml:space="preserve"> release/v1.1.0 → main.</w:t>
      </w:r>
    </w:p>
    <w:p w14:paraId="6FEE36AE" w14:textId="77777777" w:rsidR="00626B23" w:rsidRPr="005D5C31" w:rsidRDefault="00000000">
      <w:pPr>
        <w:pStyle w:val="Listenumros"/>
        <w:rPr>
          <w:lang w:val="fr-CA"/>
        </w:rPr>
      </w:pPr>
      <w:r w:rsidRPr="005D5C31">
        <w:rPr>
          <w:lang w:val="fr-CA"/>
        </w:rPr>
        <w:t xml:space="preserve">Fusionnez </w:t>
      </w:r>
      <w:proofErr w:type="gramStart"/>
      <w:r w:rsidRPr="005D5C31">
        <w:rPr>
          <w:lang w:val="fr-CA"/>
        </w:rPr>
        <w:t>la PR</w:t>
      </w:r>
      <w:proofErr w:type="gramEnd"/>
      <w:r w:rsidRPr="005D5C31">
        <w:rPr>
          <w:lang w:val="fr-CA"/>
        </w:rPr>
        <w:t xml:space="preserve"> dans main, puis </w:t>
      </w:r>
      <w:proofErr w:type="spellStart"/>
      <w:r w:rsidRPr="005D5C31">
        <w:rPr>
          <w:lang w:val="fr-CA"/>
        </w:rPr>
        <w:t>tagez</w:t>
      </w:r>
      <w:proofErr w:type="spellEnd"/>
      <w:r w:rsidRPr="005D5C31">
        <w:rPr>
          <w:lang w:val="fr-CA"/>
        </w:rPr>
        <w:t xml:space="preserve"> la nouvelle version :</w:t>
      </w:r>
    </w:p>
    <w:p w14:paraId="20B494DE" w14:textId="77777777" w:rsidR="00626B23" w:rsidRDefault="00000000">
      <w:pPr>
        <w:ind w:left="432"/>
      </w:pPr>
      <w:r>
        <w:rPr>
          <w:rFonts w:ascii="Consolas" w:hAnsi="Consolas"/>
          <w:color w:val="003366"/>
          <w:sz w:val="20"/>
        </w:rPr>
        <w:t xml:space="preserve">git </w:t>
      </w:r>
      <w:proofErr w:type="gramStart"/>
      <w:r>
        <w:rPr>
          <w:rFonts w:ascii="Consolas" w:hAnsi="Consolas"/>
          <w:color w:val="003366"/>
          <w:sz w:val="20"/>
        </w:rPr>
        <w:t>switch</w:t>
      </w:r>
      <w:proofErr w:type="gramEnd"/>
      <w:r>
        <w:rPr>
          <w:rFonts w:ascii="Consolas" w:hAnsi="Consolas"/>
          <w:color w:val="003366"/>
          <w:sz w:val="20"/>
        </w:rPr>
        <w:t xml:space="preserve"> main</w:t>
      </w:r>
    </w:p>
    <w:p w14:paraId="4ABFD29A" w14:textId="77777777" w:rsidR="00626B23" w:rsidRDefault="00000000">
      <w:pPr>
        <w:ind w:left="432"/>
      </w:pPr>
      <w:r>
        <w:rPr>
          <w:rFonts w:ascii="Consolas" w:hAnsi="Consolas"/>
          <w:color w:val="003366"/>
          <w:sz w:val="20"/>
        </w:rPr>
        <w:t>git pull</w:t>
      </w:r>
    </w:p>
    <w:p w14:paraId="3BFF4280" w14:textId="77777777" w:rsidR="00626B23" w:rsidRDefault="00000000">
      <w:pPr>
        <w:ind w:left="432"/>
      </w:pPr>
      <w:r>
        <w:rPr>
          <w:rFonts w:ascii="Consolas" w:hAnsi="Consolas"/>
          <w:color w:val="003366"/>
          <w:sz w:val="20"/>
        </w:rPr>
        <w:t>git tag v1.1.0</w:t>
      </w:r>
    </w:p>
    <w:p w14:paraId="4AA6F933" w14:textId="77777777" w:rsidR="00626B23" w:rsidRDefault="00000000">
      <w:pPr>
        <w:ind w:left="432"/>
      </w:pPr>
      <w:r>
        <w:rPr>
          <w:rFonts w:ascii="Consolas" w:hAnsi="Consolas"/>
          <w:color w:val="003366"/>
          <w:sz w:val="20"/>
        </w:rPr>
        <w:t>git push origin v1.1.0</w:t>
      </w:r>
    </w:p>
    <w:p w14:paraId="02B2E50F" w14:textId="77777777" w:rsidR="00626B23" w:rsidRPr="005D5C31" w:rsidRDefault="00000000">
      <w:pPr>
        <w:pStyle w:val="Listenumros"/>
        <w:rPr>
          <w:lang w:val="fr-CA"/>
        </w:rPr>
      </w:pPr>
      <w:proofErr w:type="spellStart"/>
      <w:r w:rsidRPr="005D5C31">
        <w:rPr>
          <w:lang w:val="fr-CA"/>
        </w:rPr>
        <w:t>Re-fusionnez</w:t>
      </w:r>
      <w:proofErr w:type="spellEnd"/>
      <w:r w:rsidRPr="005D5C31">
        <w:rPr>
          <w:lang w:val="fr-CA"/>
        </w:rPr>
        <w:t xml:space="preserve"> ensuite main dans </w:t>
      </w:r>
      <w:proofErr w:type="spellStart"/>
      <w:r w:rsidRPr="005D5C31">
        <w:rPr>
          <w:lang w:val="fr-CA"/>
        </w:rPr>
        <w:t>develop</w:t>
      </w:r>
      <w:proofErr w:type="spellEnd"/>
      <w:r w:rsidRPr="005D5C31">
        <w:rPr>
          <w:lang w:val="fr-CA"/>
        </w:rPr>
        <w:t xml:space="preserve"> pour que </w:t>
      </w:r>
      <w:proofErr w:type="spellStart"/>
      <w:r w:rsidRPr="005D5C31">
        <w:rPr>
          <w:lang w:val="fr-CA"/>
        </w:rPr>
        <w:t>develop</w:t>
      </w:r>
      <w:proofErr w:type="spellEnd"/>
      <w:r w:rsidRPr="005D5C31">
        <w:rPr>
          <w:lang w:val="fr-CA"/>
        </w:rPr>
        <w:t xml:space="preserve"> reste à jour avec la version officielle :</w:t>
      </w:r>
    </w:p>
    <w:p w14:paraId="240A2786" w14:textId="77777777" w:rsidR="00626B23" w:rsidRDefault="00000000">
      <w:pPr>
        <w:ind w:left="432"/>
      </w:pPr>
      <w:r>
        <w:rPr>
          <w:rFonts w:ascii="Consolas" w:hAnsi="Consolas"/>
          <w:color w:val="003366"/>
          <w:sz w:val="20"/>
        </w:rPr>
        <w:t xml:space="preserve">git </w:t>
      </w:r>
      <w:proofErr w:type="gramStart"/>
      <w:r>
        <w:rPr>
          <w:rFonts w:ascii="Consolas" w:hAnsi="Consolas"/>
          <w:color w:val="003366"/>
          <w:sz w:val="20"/>
        </w:rPr>
        <w:t>switch</w:t>
      </w:r>
      <w:proofErr w:type="gramEnd"/>
      <w:r>
        <w:rPr>
          <w:rFonts w:ascii="Consolas" w:hAnsi="Consolas"/>
          <w:color w:val="003366"/>
          <w:sz w:val="20"/>
        </w:rPr>
        <w:t xml:space="preserve"> develop</w:t>
      </w:r>
    </w:p>
    <w:p w14:paraId="349B0691" w14:textId="77777777" w:rsidR="00626B23" w:rsidRDefault="00000000">
      <w:pPr>
        <w:ind w:left="432"/>
      </w:pPr>
      <w:r>
        <w:rPr>
          <w:rFonts w:ascii="Consolas" w:hAnsi="Consolas"/>
          <w:color w:val="003366"/>
          <w:sz w:val="20"/>
        </w:rPr>
        <w:lastRenderedPageBreak/>
        <w:t>git merge main</w:t>
      </w:r>
    </w:p>
    <w:p w14:paraId="3A57ACB6" w14:textId="77777777" w:rsidR="00626B23" w:rsidRPr="005D5C31" w:rsidRDefault="00000000">
      <w:pPr>
        <w:ind w:left="432"/>
        <w:rPr>
          <w:lang w:val="fr-CA"/>
        </w:rPr>
      </w:pPr>
      <w:proofErr w:type="gramStart"/>
      <w:r w:rsidRPr="005D5C31">
        <w:rPr>
          <w:rFonts w:ascii="Consolas" w:hAnsi="Consolas"/>
          <w:color w:val="003366"/>
          <w:sz w:val="20"/>
          <w:lang w:val="fr-CA"/>
        </w:rPr>
        <w:t>git</w:t>
      </w:r>
      <w:proofErr w:type="gramEnd"/>
      <w:r w:rsidRPr="005D5C31">
        <w:rPr>
          <w:rFonts w:ascii="Consolas" w:hAnsi="Consolas"/>
          <w:color w:val="003366"/>
          <w:sz w:val="20"/>
          <w:lang w:val="fr-CA"/>
        </w:rPr>
        <w:t xml:space="preserve"> push </w:t>
      </w:r>
      <w:proofErr w:type="spellStart"/>
      <w:r w:rsidRPr="005D5C31">
        <w:rPr>
          <w:rFonts w:ascii="Consolas" w:hAnsi="Consolas"/>
          <w:color w:val="003366"/>
          <w:sz w:val="20"/>
          <w:lang w:val="fr-CA"/>
        </w:rPr>
        <w:t>origin</w:t>
      </w:r>
      <w:proofErr w:type="spellEnd"/>
      <w:r w:rsidRPr="005D5C31">
        <w:rPr>
          <w:rFonts w:ascii="Consolas" w:hAnsi="Consolas"/>
          <w:color w:val="003366"/>
          <w:sz w:val="20"/>
          <w:lang w:val="fr-CA"/>
        </w:rPr>
        <w:t xml:space="preserve"> </w:t>
      </w:r>
      <w:proofErr w:type="spellStart"/>
      <w:r w:rsidRPr="005D5C31">
        <w:rPr>
          <w:rFonts w:ascii="Consolas" w:hAnsi="Consolas"/>
          <w:color w:val="003366"/>
          <w:sz w:val="20"/>
          <w:lang w:val="fr-CA"/>
        </w:rPr>
        <w:t>develop</w:t>
      </w:r>
      <w:proofErr w:type="spellEnd"/>
    </w:p>
    <w:p w14:paraId="50899942" w14:textId="77777777" w:rsidR="00626B23" w:rsidRPr="005D5C31" w:rsidRDefault="00000000">
      <w:pPr>
        <w:pStyle w:val="Titre1"/>
        <w:rPr>
          <w:lang w:val="fr-CA"/>
        </w:rPr>
      </w:pPr>
      <w:r w:rsidRPr="005D5C31">
        <w:rPr>
          <w:lang w:val="fr-CA"/>
        </w:rPr>
        <w:t xml:space="preserve">Partie 7 — </w:t>
      </w:r>
      <w:proofErr w:type="spellStart"/>
      <w:r w:rsidRPr="005D5C31">
        <w:rPr>
          <w:lang w:val="fr-CA"/>
        </w:rPr>
        <w:t>Hotfix</w:t>
      </w:r>
      <w:proofErr w:type="spellEnd"/>
      <w:r w:rsidRPr="005D5C31">
        <w:rPr>
          <w:lang w:val="fr-CA"/>
        </w:rPr>
        <w:t xml:space="preserve"> : bug d’inscription après la clôture</w:t>
      </w:r>
    </w:p>
    <w:p w14:paraId="49C95C55" w14:textId="77777777" w:rsidR="00626B23" w:rsidRPr="005D5C31" w:rsidRDefault="00000000">
      <w:pPr>
        <w:rPr>
          <w:lang w:val="fr-CA"/>
        </w:rPr>
      </w:pPr>
      <w:r w:rsidRPr="005D5C31">
        <w:rPr>
          <w:i/>
          <w:lang w:val="fr-CA"/>
        </w:rPr>
        <w:t>Un utilisateur signale le bug suivant en production :</w:t>
      </w:r>
    </w:p>
    <w:p w14:paraId="4CE7FD2C" w14:textId="77777777" w:rsidR="00626B23" w:rsidRPr="005D5C31" w:rsidRDefault="00000000">
      <w:pPr>
        <w:rPr>
          <w:lang w:val="fr-CA"/>
        </w:rPr>
      </w:pPr>
      <w:r w:rsidRPr="005D5C31">
        <w:rPr>
          <w:i/>
          <w:lang w:val="fr-CA"/>
        </w:rPr>
        <w:t xml:space="preserve">« Bonjour, j’ai créé un tournoi avec une fenêtre d’inscription de 5 minutes. Une fois la date limite (deadline) passée, je peux toujours inscrire de nouveaux joueurs sans aucune erreur. C’est un comportement inattendu : les inscriptions ne devraient plus être acceptées après </w:t>
      </w:r>
      <w:proofErr w:type="gramStart"/>
      <w:r w:rsidRPr="005D5C31">
        <w:rPr>
          <w:i/>
          <w:lang w:val="fr-CA"/>
        </w:rPr>
        <w:t>la deadline</w:t>
      </w:r>
      <w:proofErr w:type="gramEnd"/>
      <w:r w:rsidRPr="005D5C31">
        <w:rPr>
          <w:i/>
          <w:lang w:val="fr-CA"/>
        </w:rPr>
        <w:t>. »</w:t>
      </w:r>
    </w:p>
    <w:p w14:paraId="7AE86815" w14:textId="77777777" w:rsidR="00626B23" w:rsidRDefault="00000000">
      <w:pPr>
        <w:pStyle w:val="Titre2"/>
      </w:pPr>
      <w:r>
        <w:t>Étapes pour identifier le bug</w:t>
      </w:r>
    </w:p>
    <w:p w14:paraId="40EDEB6F" w14:textId="77777777" w:rsidR="00626B23" w:rsidRPr="005D5C31" w:rsidRDefault="00000000">
      <w:pPr>
        <w:pStyle w:val="Listenumros"/>
        <w:rPr>
          <w:lang w:val="fr-CA"/>
        </w:rPr>
      </w:pPr>
      <w:r w:rsidRPr="005D5C31">
        <w:rPr>
          <w:lang w:val="fr-CA"/>
        </w:rPr>
        <w:t>Reproduisez d’abord le bug manuellement avec la CLI :</w:t>
      </w:r>
    </w:p>
    <w:p w14:paraId="026DDA45" w14:textId="77777777" w:rsidR="00626B23" w:rsidRDefault="00000000">
      <w:pPr>
        <w:pStyle w:val="Listepuces"/>
      </w:pPr>
      <w:proofErr w:type="spellStart"/>
      <w:r>
        <w:t>Lancez</w:t>
      </w:r>
      <w:proofErr w:type="spellEnd"/>
      <w:r>
        <w:t xml:space="preserve"> Main.java.</w:t>
      </w:r>
    </w:p>
    <w:p w14:paraId="4B5B2D7B" w14:textId="77777777" w:rsidR="00626B23" w:rsidRPr="005D5C31" w:rsidRDefault="00000000">
      <w:pPr>
        <w:pStyle w:val="Listepuces"/>
        <w:rPr>
          <w:lang w:val="fr-CA"/>
        </w:rPr>
      </w:pPr>
      <w:r w:rsidRPr="005D5C31">
        <w:rPr>
          <w:lang w:val="fr-CA"/>
        </w:rPr>
        <w:t>Créez un tournoi avec une fenêtre d’inscription de 0 minute.</w:t>
      </w:r>
    </w:p>
    <w:p w14:paraId="03ECAC2B" w14:textId="77777777" w:rsidR="00626B23" w:rsidRPr="005D5C31" w:rsidRDefault="00000000">
      <w:pPr>
        <w:pStyle w:val="Listepuces"/>
        <w:rPr>
          <w:lang w:val="fr-CA"/>
        </w:rPr>
      </w:pPr>
      <w:r w:rsidRPr="005D5C31">
        <w:rPr>
          <w:lang w:val="fr-CA"/>
        </w:rPr>
        <w:t>Inscrivez immédiatement un joueur. Constatez que l’inscription réussit alors qu’elle ne devrait pas.</w:t>
      </w:r>
    </w:p>
    <w:p w14:paraId="2995A7FE" w14:textId="77777777" w:rsidR="00626B23" w:rsidRPr="005D5C31" w:rsidRDefault="00000000">
      <w:pPr>
        <w:pStyle w:val="Listenumros"/>
        <w:rPr>
          <w:lang w:val="fr-CA"/>
        </w:rPr>
      </w:pPr>
      <w:r w:rsidRPr="005D5C31">
        <w:rPr>
          <w:lang w:val="fr-CA"/>
        </w:rPr>
        <w:t xml:space="preserve">Ouvrez la classe </w:t>
      </w:r>
      <w:proofErr w:type="spellStart"/>
      <w:r w:rsidRPr="005D5C31">
        <w:rPr>
          <w:lang w:val="fr-CA"/>
        </w:rPr>
        <w:t>Tournament</w:t>
      </w:r>
      <w:proofErr w:type="spellEnd"/>
      <w:r w:rsidRPr="005D5C31">
        <w:rPr>
          <w:lang w:val="fr-CA"/>
        </w:rPr>
        <w:t xml:space="preserve"> et examinez son champ </w:t>
      </w:r>
      <w:proofErr w:type="spellStart"/>
      <w:r w:rsidRPr="005D5C31">
        <w:rPr>
          <w:lang w:val="fr-CA"/>
        </w:rPr>
        <w:t>registrationDeadline</w:t>
      </w:r>
      <w:proofErr w:type="spellEnd"/>
      <w:r w:rsidRPr="005D5C31">
        <w:rPr>
          <w:lang w:val="fr-CA"/>
        </w:rPr>
        <w:t xml:space="preserve">. Notez comment il est défini dans le constructeur et utilisé (ou non) dans la méthode </w:t>
      </w:r>
      <w:proofErr w:type="spellStart"/>
      <w:proofErr w:type="gramStart"/>
      <w:r w:rsidRPr="005D5C31">
        <w:rPr>
          <w:lang w:val="fr-CA"/>
        </w:rPr>
        <w:t>register</w:t>
      </w:r>
      <w:proofErr w:type="spellEnd"/>
      <w:r w:rsidRPr="005D5C31">
        <w:rPr>
          <w:lang w:val="fr-CA"/>
        </w:rPr>
        <w:t>(</w:t>
      </w:r>
      <w:proofErr w:type="gramEnd"/>
      <w:r w:rsidRPr="005D5C31">
        <w:rPr>
          <w:lang w:val="fr-CA"/>
        </w:rPr>
        <w:t>Player).</w:t>
      </w:r>
    </w:p>
    <w:p w14:paraId="6D5A81DA" w14:textId="77777777" w:rsidR="00626B23" w:rsidRPr="005D5C31" w:rsidRDefault="00000000">
      <w:pPr>
        <w:pStyle w:val="Listenumros"/>
        <w:rPr>
          <w:lang w:val="fr-CA"/>
        </w:rPr>
      </w:pPr>
      <w:r w:rsidRPr="005D5C31">
        <w:rPr>
          <w:lang w:val="fr-CA"/>
        </w:rPr>
        <w:t xml:space="preserve">Ouvrez la classe </w:t>
      </w:r>
      <w:proofErr w:type="spellStart"/>
      <w:r w:rsidRPr="005D5C31">
        <w:rPr>
          <w:lang w:val="fr-CA"/>
        </w:rPr>
        <w:t>RegistrationUseCase</w:t>
      </w:r>
      <w:proofErr w:type="spellEnd"/>
      <w:r w:rsidRPr="005D5C31">
        <w:rPr>
          <w:lang w:val="fr-CA"/>
        </w:rPr>
        <w:t xml:space="preserve"> et examinez la méthode </w:t>
      </w:r>
      <w:proofErr w:type="spellStart"/>
      <w:r w:rsidRPr="005D5C31">
        <w:rPr>
          <w:lang w:val="fr-CA"/>
        </w:rPr>
        <w:t>register</w:t>
      </w:r>
      <w:proofErr w:type="spellEnd"/>
      <w:r w:rsidRPr="005D5C31">
        <w:rPr>
          <w:lang w:val="fr-CA"/>
        </w:rPr>
        <w:t xml:space="preserve">. </w:t>
      </w:r>
      <w:proofErr w:type="spellStart"/>
      <w:r w:rsidRPr="005D5C31">
        <w:rPr>
          <w:lang w:val="fr-CA"/>
        </w:rPr>
        <w:t>Posez-vous</w:t>
      </w:r>
      <w:proofErr w:type="spellEnd"/>
      <w:r w:rsidRPr="005D5C31">
        <w:rPr>
          <w:lang w:val="fr-CA"/>
        </w:rPr>
        <w:t xml:space="preserve"> la question : est-ce que cette méthode vérifie </w:t>
      </w:r>
      <w:proofErr w:type="gramStart"/>
      <w:r w:rsidRPr="005D5C31">
        <w:rPr>
          <w:lang w:val="fr-CA"/>
        </w:rPr>
        <w:t>la deadline</w:t>
      </w:r>
      <w:proofErr w:type="gramEnd"/>
      <w:r w:rsidRPr="005D5C31">
        <w:rPr>
          <w:lang w:val="fr-CA"/>
        </w:rPr>
        <w:t xml:space="preserve"> du tournoi à un moment ou à un autre ?</w:t>
      </w:r>
    </w:p>
    <w:p w14:paraId="44348C72" w14:textId="77777777" w:rsidR="00626B23" w:rsidRPr="005D5C31" w:rsidRDefault="00000000">
      <w:pPr>
        <w:pStyle w:val="Listenumros"/>
        <w:rPr>
          <w:lang w:val="fr-CA"/>
        </w:rPr>
      </w:pPr>
      <w:r w:rsidRPr="005D5C31">
        <w:rPr>
          <w:lang w:val="fr-CA"/>
        </w:rPr>
        <w:t xml:space="preserve">Cherchez dans tout le projet une utilisation de </w:t>
      </w:r>
      <w:proofErr w:type="spellStart"/>
      <w:proofErr w:type="gramStart"/>
      <w:r w:rsidRPr="005D5C31">
        <w:rPr>
          <w:lang w:val="fr-CA"/>
        </w:rPr>
        <w:t>tournament.getRegistrationDeadline</w:t>
      </w:r>
      <w:proofErr w:type="spellEnd"/>
      <w:proofErr w:type="gramEnd"/>
      <w:r w:rsidRPr="005D5C31">
        <w:rPr>
          <w:lang w:val="fr-CA"/>
        </w:rPr>
        <w:t xml:space="preserve">() (Edit &gt; Find in Files... dans </w:t>
      </w:r>
      <w:proofErr w:type="spellStart"/>
      <w:r w:rsidRPr="005D5C31">
        <w:rPr>
          <w:lang w:val="fr-CA"/>
        </w:rPr>
        <w:t>IntelliJ</w:t>
      </w:r>
      <w:proofErr w:type="spellEnd"/>
      <w:r w:rsidRPr="005D5C31">
        <w:rPr>
          <w:lang w:val="fr-CA"/>
        </w:rPr>
        <w:t>). Vous constaterez que ce champ est défini mais jamais lu : la vérification est complètement absente du code.</w:t>
      </w:r>
    </w:p>
    <w:p w14:paraId="2EFCBBD2" w14:textId="77777777" w:rsidR="00626B23" w:rsidRDefault="00000000">
      <w:pPr>
        <w:pStyle w:val="Titre2"/>
      </w:pPr>
      <w:r>
        <w:t xml:space="preserve">Étapes pour </w:t>
      </w:r>
      <w:proofErr w:type="spellStart"/>
      <w:r>
        <w:t>corriger</w:t>
      </w:r>
      <w:proofErr w:type="spellEnd"/>
      <w:r>
        <w:t xml:space="preserve"> le bug</w:t>
      </w:r>
    </w:p>
    <w:p w14:paraId="30BE28ED" w14:textId="77777777" w:rsidR="00626B23" w:rsidRPr="005D5C31" w:rsidRDefault="00000000">
      <w:pPr>
        <w:pStyle w:val="Listenumros"/>
        <w:rPr>
          <w:lang w:val="fr-CA"/>
        </w:rPr>
      </w:pPr>
      <w:r w:rsidRPr="005D5C31">
        <w:rPr>
          <w:lang w:val="fr-CA"/>
        </w:rPr>
        <w:t xml:space="preserve">Le bug doit être corrigé immédiatement en production. Créez une branche </w:t>
      </w:r>
      <w:proofErr w:type="spellStart"/>
      <w:r w:rsidRPr="005D5C31">
        <w:rPr>
          <w:lang w:val="fr-CA"/>
        </w:rPr>
        <w:t>hotfix</w:t>
      </w:r>
      <w:proofErr w:type="spellEnd"/>
      <w:r w:rsidRPr="005D5C31">
        <w:rPr>
          <w:lang w:val="fr-CA"/>
        </w:rPr>
        <w:t xml:space="preserve"> à partir de main (PAS </w:t>
      </w:r>
      <w:proofErr w:type="spellStart"/>
      <w:r w:rsidRPr="005D5C31">
        <w:rPr>
          <w:lang w:val="fr-CA"/>
        </w:rPr>
        <w:t>develop</w:t>
      </w:r>
      <w:proofErr w:type="spellEnd"/>
      <w:r w:rsidRPr="005D5C31">
        <w:rPr>
          <w:lang w:val="fr-CA"/>
        </w:rPr>
        <w:t>) :</w:t>
      </w:r>
    </w:p>
    <w:p w14:paraId="0A34EA70" w14:textId="77777777" w:rsidR="00626B23" w:rsidRDefault="00000000">
      <w:pPr>
        <w:ind w:left="432"/>
      </w:pPr>
      <w:r>
        <w:rPr>
          <w:rFonts w:ascii="Consolas" w:hAnsi="Consolas"/>
          <w:color w:val="003366"/>
          <w:sz w:val="20"/>
        </w:rPr>
        <w:t xml:space="preserve">git </w:t>
      </w:r>
      <w:proofErr w:type="gramStart"/>
      <w:r>
        <w:rPr>
          <w:rFonts w:ascii="Consolas" w:hAnsi="Consolas"/>
          <w:color w:val="003366"/>
          <w:sz w:val="20"/>
        </w:rPr>
        <w:t>switch</w:t>
      </w:r>
      <w:proofErr w:type="gramEnd"/>
      <w:r>
        <w:rPr>
          <w:rFonts w:ascii="Consolas" w:hAnsi="Consolas"/>
          <w:color w:val="003366"/>
          <w:sz w:val="20"/>
        </w:rPr>
        <w:t xml:space="preserve"> main</w:t>
      </w:r>
    </w:p>
    <w:p w14:paraId="2B12721A" w14:textId="77777777" w:rsidR="00626B23" w:rsidRDefault="00000000">
      <w:pPr>
        <w:ind w:left="432"/>
      </w:pPr>
      <w:r>
        <w:rPr>
          <w:rFonts w:ascii="Consolas" w:hAnsi="Consolas"/>
          <w:color w:val="003366"/>
          <w:sz w:val="20"/>
        </w:rPr>
        <w:t>git pull</w:t>
      </w:r>
    </w:p>
    <w:p w14:paraId="7DB017BF" w14:textId="77777777" w:rsidR="00626B23" w:rsidRDefault="00000000">
      <w:pPr>
        <w:ind w:left="432"/>
      </w:pPr>
      <w:r>
        <w:rPr>
          <w:rFonts w:ascii="Consolas" w:hAnsi="Consolas"/>
          <w:color w:val="003366"/>
          <w:sz w:val="20"/>
        </w:rPr>
        <w:t>git switch -c hotfix/v1.1.1</w:t>
      </w:r>
    </w:p>
    <w:p w14:paraId="678C0574" w14:textId="77777777" w:rsidR="00626B23" w:rsidRPr="005D5C31" w:rsidRDefault="00000000">
      <w:pPr>
        <w:pStyle w:val="Listenumros"/>
        <w:rPr>
          <w:lang w:val="fr-CA"/>
        </w:rPr>
      </w:pPr>
      <w:r w:rsidRPr="005D5C31">
        <w:rPr>
          <w:lang w:val="fr-CA"/>
        </w:rPr>
        <w:t xml:space="preserve">Avant d’écrire le correctif, écrivez un test qui reproduit le bug : créez un </w:t>
      </w:r>
      <w:proofErr w:type="spellStart"/>
      <w:r w:rsidRPr="005D5C31">
        <w:rPr>
          <w:lang w:val="fr-CA"/>
        </w:rPr>
        <w:t>RegistrationUseCaseTest</w:t>
      </w:r>
      <w:proofErr w:type="spellEnd"/>
      <w:r w:rsidRPr="005D5C31">
        <w:rPr>
          <w:lang w:val="fr-CA"/>
        </w:rPr>
        <w:t xml:space="preserve"> (ou complétez celui existant si vous l’avez déjà) avec un test qui :</w:t>
      </w:r>
    </w:p>
    <w:p w14:paraId="01BA11C7" w14:textId="77777777" w:rsidR="00626B23" w:rsidRPr="005D5C31" w:rsidRDefault="00000000">
      <w:pPr>
        <w:pStyle w:val="Listepuces"/>
        <w:rPr>
          <w:lang w:val="fr-CA"/>
        </w:rPr>
      </w:pPr>
      <w:r w:rsidRPr="005D5C31">
        <w:rPr>
          <w:lang w:val="fr-CA"/>
        </w:rPr>
        <w:t xml:space="preserve">Crée un tournoi dont </w:t>
      </w:r>
      <w:proofErr w:type="gramStart"/>
      <w:r w:rsidRPr="005D5C31">
        <w:rPr>
          <w:lang w:val="fr-CA"/>
        </w:rPr>
        <w:t>la deadline</w:t>
      </w:r>
      <w:proofErr w:type="gramEnd"/>
      <w:r w:rsidRPr="005D5C31">
        <w:rPr>
          <w:lang w:val="fr-CA"/>
        </w:rPr>
        <w:t xml:space="preserve"> est dans le passé.</w:t>
      </w:r>
    </w:p>
    <w:p w14:paraId="5A48C294" w14:textId="77777777" w:rsidR="00626B23" w:rsidRPr="005D5C31" w:rsidRDefault="00000000">
      <w:pPr>
        <w:pStyle w:val="Listepuces"/>
        <w:rPr>
          <w:lang w:val="fr-CA"/>
        </w:rPr>
      </w:pPr>
      <w:r w:rsidRPr="005D5C31">
        <w:rPr>
          <w:lang w:val="fr-CA"/>
        </w:rPr>
        <w:t xml:space="preserve">Tente d’inscrire un joueur via </w:t>
      </w:r>
      <w:proofErr w:type="gramStart"/>
      <w:r w:rsidRPr="005D5C31">
        <w:rPr>
          <w:lang w:val="fr-CA"/>
        </w:rPr>
        <w:t>le use</w:t>
      </w:r>
      <w:proofErr w:type="gramEnd"/>
      <w:r w:rsidRPr="005D5C31">
        <w:rPr>
          <w:lang w:val="fr-CA"/>
        </w:rPr>
        <w:t xml:space="preserve"> case.</w:t>
      </w:r>
    </w:p>
    <w:p w14:paraId="345D85F4" w14:textId="77777777" w:rsidR="00626B23" w:rsidRPr="005D5C31" w:rsidRDefault="00000000">
      <w:pPr>
        <w:pStyle w:val="Listepuces"/>
        <w:rPr>
          <w:lang w:val="fr-CA"/>
        </w:rPr>
      </w:pPr>
      <w:r w:rsidRPr="005D5C31">
        <w:rPr>
          <w:lang w:val="fr-CA"/>
        </w:rPr>
        <w:t xml:space="preserve">Vérifie qu’une exception </w:t>
      </w:r>
      <w:proofErr w:type="spellStart"/>
      <w:r w:rsidRPr="005D5C31">
        <w:rPr>
          <w:lang w:val="fr-CA"/>
        </w:rPr>
        <w:t>RegistrationsClosedException</w:t>
      </w:r>
      <w:proofErr w:type="spellEnd"/>
      <w:r w:rsidRPr="005D5C31">
        <w:rPr>
          <w:lang w:val="fr-CA"/>
        </w:rPr>
        <w:t xml:space="preserve"> (ou similaire) est levée.</w:t>
      </w:r>
    </w:p>
    <w:p w14:paraId="02E8B87D" w14:textId="77777777" w:rsidR="00626B23" w:rsidRDefault="00000000">
      <w:r w:rsidRPr="005D5C31">
        <w:rPr>
          <w:lang w:val="fr-CA"/>
        </w:rPr>
        <w:lastRenderedPageBreak/>
        <w:t xml:space="preserve">Pour pouvoir tester avec une date contrôlée, il faudra injecter un Clock dans </w:t>
      </w:r>
      <w:proofErr w:type="spellStart"/>
      <w:r w:rsidRPr="005D5C31">
        <w:rPr>
          <w:lang w:val="fr-CA"/>
        </w:rPr>
        <w:t>RegistrationUseCase</w:t>
      </w:r>
      <w:proofErr w:type="spellEnd"/>
      <w:r w:rsidRPr="005D5C31">
        <w:rPr>
          <w:lang w:val="fr-CA"/>
        </w:rPr>
        <w:t xml:space="preserve">. </w:t>
      </w:r>
      <w:proofErr w:type="spellStart"/>
      <w:r>
        <w:t>Ajoutez</w:t>
      </w:r>
      <w:proofErr w:type="spellEnd"/>
      <w:r>
        <w:t xml:space="preserve"> </w:t>
      </w:r>
      <w:proofErr w:type="spellStart"/>
      <w:r>
        <w:t>ce</w:t>
      </w:r>
      <w:proofErr w:type="spellEnd"/>
      <w:r>
        <w:t xml:space="preserve"> </w:t>
      </w:r>
      <w:proofErr w:type="spellStart"/>
      <w:r>
        <w:t>paramètre</w:t>
      </w:r>
      <w:proofErr w:type="spellEnd"/>
      <w:r>
        <w:t xml:space="preserve"> au constructeur du use case.</w:t>
      </w:r>
    </w:p>
    <w:p w14:paraId="34FA3488" w14:textId="77777777" w:rsidR="00626B23" w:rsidRPr="005D5C31" w:rsidRDefault="00000000">
      <w:pPr>
        <w:pStyle w:val="Listenumros"/>
        <w:rPr>
          <w:lang w:val="fr-CA"/>
        </w:rPr>
      </w:pPr>
      <w:r w:rsidRPr="005D5C31">
        <w:rPr>
          <w:lang w:val="fr-CA"/>
        </w:rPr>
        <w:t>Vérifiez que le test échoue avec le code actuel : c’est la confirmation que le bug est bien reproduit.</w:t>
      </w:r>
    </w:p>
    <w:p w14:paraId="7DBE03D2" w14:textId="77777777" w:rsidR="00626B23" w:rsidRDefault="00000000">
      <w:pPr>
        <w:ind w:left="432"/>
      </w:pPr>
      <w:proofErr w:type="spellStart"/>
      <w:r>
        <w:rPr>
          <w:rFonts w:ascii="Consolas" w:hAnsi="Consolas"/>
          <w:color w:val="003366"/>
          <w:sz w:val="20"/>
        </w:rPr>
        <w:t>mvn</w:t>
      </w:r>
      <w:proofErr w:type="spellEnd"/>
      <w:r>
        <w:rPr>
          <w:rFonts w:ascii="Consolas" w:hAnsi="Consolas"/>
          <w:color w:val="003366"/>
          <w:sz w:val="20"/>
        </w:rPr>
        <w:t xml:space="preserve"> test</w:t>
      </w:r>
    </w:p>
    <w:p w14:paraId="7DA58BE4" w14:textId="77777777" w:rsidR="00626B23" w:rsidRPr="005D5C31" w:rsidRDefault="00000000">
      <w:pPr>
        <w:pStyle w:val="Listenumros"/>
        <w:rPr>
          <w:lang w:val="fr-CA"/>
        </w:rPr>
      </w:pPr>
      <w:r w:rsidRPr="005D5C31">
        <w:rPr>
          <w:lang w:val="fr-CA"/>
        </w:rPr>
        <w:t xml:space="preserve">Modifiez </w:t>
      </w:r>
      <w:proofErr w:type="spellStart"/>
      <w:r w:rsidRPr="005D5C31">
        <w:rPr>
          <w:lang w:val="fr-CA"/>
        </w:rPr>
        <w:t>RegistrationUseCase</w:t>
      </w:r>
      <w:proofErr w:type="spellEnd"/>
      <w:r w:rsidRPr="005D5C31">
        <w:rPr>
          <w:lang w:val="fr-CA"/>
        </w:rPr>
        <w:t xml:space="preserve"> pour ajouter la vérification :</w:t>
      </w:r>
    </w:p>
    <w:p w14:paraId="52F4ACBA" w14:textId="77777777" w:rsidR="00626B23" w:rsidRDefault="00000000">
      <w:pPr>
        <w:pStyle w:val="Listepuces"/>
      </w:pPr>
      <w:proofErr w:type="spellStart"/>
      <w:r>
        <w:t>Récupérez</w:t>
      </w:r>
      <w:proofErr w:type="spellEnd"/>
      <w:r>
        <w:t xml:space="preserve"> le </w:t>
      </w:r>
      <w:proofErr w:type="spellStart"/>
      <w:r>
        <w:t>tournoi</w:t>
      </w:r>
      <w:proofErr w:type="spellEnd"/>
      <w:r>
        <w:t>.</w:t>
      </w:r>
    </w:p>
    <w:p w14:paraId="0F934200" w14:textId="77777777" w:rsidR="00626B23" w:rsidRDefault="00000000">
      <w:pPr>
        <w:pStyle w:val="Listepuces"/>
      </w:pPr>
      <w:r>
        <w:t>Si clock.now().isAfter(tournament.getRegistrationDeadline()), levez RegistrationsClosedException.</w:t>
      </w:r>
    </w:p>
    <w:p w14:paraId="1F57B918" w14:textId="77777777" w:rsidR="00626B23" w:rsidRPr="005D5C31" w:rsidRDefault="00000000">
      <w:pPr>
        <w:pStyle w:val="Listepuces"/>
        <w:rPr>
          <w:lang w:val="fr-CA"/>
        </w:rPr>
      </w:pPr>
      <w:r w:rsidRPr="005D5C31">
        <w:rPr>
          <w:lang w:val="fr-CA"/>
        </w:rPr>
        <w:t xml:space="preserve">N’oubliez pas d’adapter Main.java qui instancie </w:t>
      </w:r>
      <w:proofErr w:type="spellStart"/>
      <w:r w:rsidRPr="005D5C31">
        <w:rPr>
          <w:lang w:val="fr-CA"/>
        </w:rPr>
        <w:t>RegistrationUseCase</w:t>
      </w:r>
      <w:proofErr w:type="spellEnd"/>
      <w:r w:rsidRPr="005D5C31">
        <w:rPr>
          <w:lang w:val="fr-CA"/>
        </w:rPr>
        <w:t>.</w:t>
      </w:r>
    </w:p>
    <w:p w14:paraId="03647EF3" w14:textId="77777777" w:rsidR="00626B23" w:rsidRPr="005D5C31" w:rsidRDefault="00000000">
      <w:pPr>
        <w:pStyle w:val="Listenumros"/>
        <w:rPr>
          <w:lang w:val="fr-CA"/>
        </w:rPr>
      </w:pPr>
      <w:r w:rsidRPr="005D5C31">
        <w:rPr>
          <w:lang w:val="fr-CA"/>
        </w:rPr>
        <w:t>Relancez les tests : tous doivent passer maintenant.</w:t>
      </w:r>
    </w:p>
    <w:p w14:paraId="4166F0B7" w14:textId="77777777" w:rsidR="00626B23" w:rsidRDefault="00000000">
      <w:pPr>
        <w:ind w:left="432"/>
      </w:pPr>
      <w:proofErr w:type="spellStart"/>
      <w:r>
        <w:rPr>
          <w:rFonts w:ascii="Consolas" w:hAnsi="Consolas"/>
          <w:color w:val="003366"/>
          <w:sz w:val="20"/>
        </w:rPr>
        <w:t>mvn</w:t>
      </w:r>
      <w:proofErr w:type="spellEnd"/>
      <w:r>
        <w:rPr>
          <w:rFonts w:ascii="Consolas" w:hAnsi="Consolas"/>
          <w:color w:val="003366"/>
          <w:sz w:val="20"/>
        </w:rPr>
        <w:t xml:space="preserve"> test</w:t>
      </w:r>
    </w:p>
    <w:p w14:paraId="252D7E6A" w14:textId="77777777" w:rsidR="00626B23" w:rsidRDefault="00000000">
      <w:pPr>
        <w:pStyle w:val="Listenumros"/>
      </w:pPr>
      <w:r>
        <w:t>Faites une remise :</w:t>
      </w:r>
    </w:p>
    <w:p w14:paraId="5D576B7E" w14:textId="77777777" w:rsidR="00626B23" w:rsidRDefault="00000000">
      <w:pPr>
        <w:ind w:left="432"/>
      </w:pPr>
      <w:r>
        <w:rPr>
          <w:rFonts w:ascii="Consolas" w:hAnsi="Consolas"/>
          <w:color w:val="003366"/>
          <w:sz w:val="20"/>
        </w:rPr>
        <w:t>git commit -am "Reject registrations made after the deadline"</w:t>
      </w:r>
    </w:p>
    <w:p w14:paraId="7DC3A972" w14:textId="77777777" w:rsidR="00626B23" w:rsidRPr="005D5C31" w:rsidRDefault="00000000">
      <w:pPr>
        <w:pStyle w:val="Listenumros"/>
        <w:rPr>
          <w:lang w:val="fr-CA"/>
        </w:rPr>
      </w:pPr>
      <w:r w:rsidRPr="005D5C31">
        <w:rPr>
          <w:lang w:val="fr-CA"/>
        </w:rPr>
        <w:t>Mettez à jour le pom.xml avec la version 1.1.1 et faites une 2e remise.</w:t>
      </w:r>
    </w:p>
    <w:p w14:paraId="56487119" w14:textId="77777777" w:rsidR="00626B23" w:rsidRDefault="00000000">
      <w:pPr>
        <w:ind w:left="432"/>
      </w:pPr>
      <w:r>
        <w:rPr>
          <w:rFonts w:ascii="Consolas" w:hAnsi="Consolas"/>
          <w:color w:val="003366"/>
          <w:sz w:val="20"/>
        </w:rPr>
        <w:t>git commit -am "Bump version to 1.1.1"</w:t>
      </w:r>
    </w:p>
    <w:p w14:paraId="3427C17F" w14:textId="77777777" w:rsidR="00626B23" w:rsidRPr="005D5C31" w:rsidRDefault="00000000">
      <w:pPr>
        <w:pStyle w:val="Listenumros"/>
        <w:rPr>
          <w:lang w:val="fr-CA"/>
        </w:rPr>
      </w:pPr>
      <w:r w:rsidRPr="005D5C31">
        <w:rPr>
          <w:lang w:val="fr-CA"/>
        </w:rPr>
        <w:t xml:space="preserve">Poussez la branche, ouvrez une PR vers main, fusionnez et </w:t>
      </w:r>
      <w:proofErr w:type="spellStart"/>
      <w:r w:rsidRPr="005D5C31">
        <w:rPr>
          <w:lang w:val="fr-CA"/>
        </w:rPr>
        <w:t>tagez</w:t>
      </w:r>
      <w:proofErr w:type="spellEnd"/>
      <w:r w:rsidRPr="005D5C31">
        <w:rPr>
          <w:lang w:val="fr-CA"/>
        </w:rPr>
        <w:t xml:space="preserve"> v1.1.1 sur main.</w:t>
      </w:r>
    </w:p>
    <w:p w14:paraId="7436F0D0" w14:textId="77777777" w:rsidR="00626B23" w:rsidRPr="005D5C31" w:rsidRDefault="00000000">
      <w:pPr>
        <w:pStyle w:val="Listenumros"/>
        <w:rPr>
          <w:lang w:val="fr-CA"/>
        </w:rPr>
      </w:pPr>
      <w:r w:rsidRPr="005D5C31">
        <w:rPr>
          <w:lang w:val="fr-CA"/>
        </w:rPr>
        <w:t xml:space="preserve">Très important : un </w:t>
      </w:r>
      <w:proofErr w:type="spellStart"/>
      <w:r w:rsidRPr="005D5C31">
        <w:rPr>
          <w:lang w:val="fr-CA"/>
        </w:rPr>
        <w:t>hotfix</w:t>
      </w:r>
      <w:proofErr w:type="spellEnd"/>
      <w:r w:rsidRPr="005D5C31">
        <w:rPr>
          <w:lang w:val="fr-CA"/>
        </w:rPr>
        <w:t xml:space="preserve"> doit aussi être fusionné dans </w:t>
      </w:r>
      <w:proofErr w:type="spellStart"/>
      <w:r w:rsidRPr="005D5C31">
        <w:rPr>
          <w:lang w:val="fr-CA"/>
        </w:rPr>
        <w:t>develop</w:t>
      </w:r>
      <w:proofErr w:type="spellEnd"/>
      <w:r w:rsidRPr="005D5C31">
        <w:rPr>
          <w:lang w:val="fr-CA"/>
        </w:rPr>
        <w:t xml:space="preserve"> pour que la correction ne soit pas perdue lors de la prochaine release :</w:t>
      </w:r>
    </w:p>
    <w:p w14:paraId="7AC146EE" w14:textId="77777777" w:rsidR="00626B23" w:rsidRDefault="00000000">
      <w:pPr>
        <w:ind w:left="432"/>
      </w:pPr>
      <w:r>
        <w:rPr>
          <w:rFonts w:ascii="Consolas" w:hAnsi="Consolas"/>
          <w:color w:val="003366"/>
          <w:sz w:val="20"/>
        </w:rPr>
        <w:t xml:space="preserve">git </w:t>
      </w:r>
      <w:proofErr w:type="gramStart"/>
      <w:r>
        <w:rPr>
          <w:rFonts w:ascii="Consolas" w:hAnsi="Consolas"/>
          <w:color w:val="003366"/>
          <w:sz w:val="20"/>
        </w:rPr>
        <w:t>switch</w:t>
      </w:r>
      <w:proofErr w:type="gramEnd"/>
      <w:r>
        <w:rPr>
          <w:rFonts w:ascii="Consolas" w:hAnsi="Consolas"/>
          <w:color w:val="003366"/>
          <w:sz w:val="20"/>
        </w:rPr>
        <w:t xml:space="preserve"> develop</w:t>
      </w:r>
    </w:p>
    <w:p w14:paraId="63CB23E7" w14:textId="77777777" w:rsidR="00626B23" w:rsidRDefault="00000000">
      <w:pPr>
        <w:ind w:left="432"/>
      </w:pPr>
      <w:r>
        <w:rPr>
          <w:rFonts w:ascii="Consolas" w:hAnsi="Consolas"/>
          <w:color w:val="003366"/>
          <w:sz w:val="20"/>
        </w:rPr>
        <w:t>git merge main</w:t>
      </w:r>
    </w:p>
    <w:p w14:paraId="032D301C" w14:textId="77777777" w:rsidR="00626B23" w:rsidRPr="005D5C31" w:rsidRDefault="00000000">
      <w:pPr>
        <w:ind w:left="432"/>
        <w:rPr>
          <w:lang w:val="fr-CA"/>
        </w:rPr>
      </w:pPr>
      <w:proofErr w:type="gramStart"/>
      <w:r w:rsidRPr="005D5C31">
        <w:rPr>
          <w:rFonts w:ascii="Consolas" w:hAnsi="Consolas"/>
          <w:color w:val="003366"/>
          <w:sz w:val="20"/>
          <w:lang w:val="fr-CA"/>
        </w:rPr>
        <w:t>git</w:t>
      </w:r>
      <w:proofErr w:type="gramEnd"/>
      <w:r w:rsidRPr="005D5C31">
        <w:rPr>
          <w:rFonts w:ascii="Consolas" w:hAnsi="Consolas"/>
          <w:color w:val="003366"/>
          <w:sz w:val="20"/>
          <w:lang w:val="fr-CA"/>
        </w:rPr>
        <w:t xml:space="preserve"> push </w:t>
      </w:r>
      <w:proofErr w:type="spellStart"/>
      <w:r w:rsidRPr="005D5C31">
        <w:rPr>
          <w:rFonts w:ascii="Consolas" w:hAnsi="Consolas"/>
          <w:color w:val="003366"/>
          <w:sz w:val="20"/>
          <w:lang w:val="fr-CA"/>
        </w:rPr>
        <w:t>origin</w:t>
      </w:r>
      <w:proofErr w:type="spellEnd"/>
      <w:r w:rsidRPr="005D5C31">
        <w:rPr>
          <w:rFonts w:ascii="Consolas" w:hAnsi="Consolas"/>
          <w:color w:val="003366"/>
          <w:sz w:val="20"/>
          <w:lang w:val="fr-CA"/>
        </w:rPr>
        <w:t xml:space="preserve"> </w:t>
      </w:r>
      <w:proofErr w:type="spellStart"/>
      <w:r w:rsidRPr="005D5C31">
        <w:rPr>
          <w:rFonts w:ascii="Consolas" w:hAnsi="Consolas"/>
          <w:color w:val="003366"/>
          <w:sz w:val="20"/>
          <w:lang w:val="fr-CA"/>
        </w:rPr>
        <w:t>develop</w:t>
      </w:r>
      <w:proofErr w:type="spellEnd"/>
    </w:p>
    <w:p w14:paraId="779B57D1" w14:textId="77777777" w:rsidR="00626B23" w:rsidRPr="005D5C31" w:rsidRDefault="00000000">
      <w:pPr>
        <w:pStyle w:val="Titre1"/>
        <w:rPr>
          <w:lang w:val="fr-CA"/>
        </w:rPr>
      </w:pPr>
      <w:r w:rsidRPr="005D5C31">
        <w:rPr>
          <w:lang w:val="fr-CA"/>
        </w:rPr>
        <w:t>Partie 8 — Intégration continue (CI/CD GitHub Actions)</w:t>
      </w:r>
    </w:p>
    <w:p w14:paraId="1D84EF3B" w14:textId="77777777" w:rsidR="00626B23" w:rsidRPr="005D5C31" w:rsidRDefault="00000000">
      <w:pPr>
        <w:rPr>
          <w:lang w:val="fr-CA"/>
        </w:rPr>
      </w:pPr>
      <w:r w:rsidRPr="005D5C31">
        <w:rPr>
          <w:lang w:val="fr-CA"/>
        </w:rPr>
        <w:t>Le fichier .</w:t>
      </w:r>
      <w:proofErr w:type="spellStart"/>
      <w:r w:rsidRPr="005D5C31">
        <w:rPr>
          <w:lang w:val="fr-CA"/>
        </w:rPr>
        <w:t>github</w:t>
      </w:r>
      <w:proofErr w:type="spellEnd"/>
      <w:r w:rsidRPr="005D5C31">
        <w:rPr>
          <w:lang w:val="fr-CA"/>
        </w:rPr>
        <w:t>/workflows/</w:t>
      </w:r>
      <w:proofErr w:type="spellStart"/>
      <w:r w:rsidRPr="005D5C31">
        <w:rPr>
          <w:lang w:val="fr-CA"/>
        </w:rPr>
        <w:t>ci.yml</w:t>
      </w:r>
      <w:proofErr w:type="spellEnd"/>
      <w:r w:rsidRPr="005D5C31">
        <w:rPr>
          <w:lang w:val="fr-CA"/>
        </w:rPr>
        <w:t xml:space="preserve"> existant ne fait actuellement que compiler le code. Vous allez compléter le pipeline pour qu’il exécute aussi les tests et la vérification du formatage.</w:t>
      </w:r>
    </w:p>
    <w:p w14:paraId="0FDA700C" w14:textId="77777777" w:rsidR="00626B23" w:rsidRDefault="00000000">
      <w:pPr>
        <w:pStyle w:val="Titre2"/>
      </w:pPr>
      <w:r>
        <w:t>Étapes</w:t>
      </w:r>
    </w:p>
    <w:p w14:paraId="4A092605" w14:textId="77777777" w:rsidR="00626B23" w:rsidRPr="005D5C31" w:rsidRDefault="00000000">
      <w:pPr>
        <w:pStyle w:val="Listenumros"/>
        <w:rPr>
          <w:lang w:val="fr-CA"/>
        </w:rPr>
      </w:pPr>
      <w:r w:rsidRPr="005D5C31">
        <w:rPr>
          <w:lang w:val="fr-CA"/>
        </w:rPr>
        <w:t xml:space="preserve">Sur </w:t>
      </w:r>
      <w:proofErr w:type="spellStart"/>
      <w:r w:rsidRPr="005D5C31">
        <w:rPr>
          <w:lang w:val="fr-CA"/>
        </w:rPr>
        <w:t>develop</w:t>
      </w:r>
      <w:proofErr w:type="spellEnd"/>
      <w:r w:rsidRPr="005D5C31">
        <w:rPr>
          <w:lang w:val="fr-CA"/>
        </w:rPr>
        <w:t xml:space="preserve">, créez une nouvelle branche </w:t>
      </w:r>
      <w:proofErr w:type="spellStart"/>
      <w:r w:rsidRPr="005D5C31">
        <w:rPr>
          <w:lang w:val="fr-CA"/>
        </w:rPr>
        <w:t>feature</w:t>
      </w:r>
      <w:proofErr w:type="spellEnd"/>
      <w:r w:rsidRPr="005D5C31">
        <w:rPr>
          <w:lang w:val="fr-CA"/>
        </w:rPr>
        <w:t>/ci-pipeline :</w:t>
      </w:r>
    </w:p>
    <w:p w14:paraId="5C04675B" w14:textId="77777777" w:rsidR="00626B23" w:rsidRDefault="00000000">
      <w:pPr>
        <w:ind w:left="432"/>
      </w:pPr>
      <w:r>
        <w:rPr>
          <w:rFonts w:ascii="Consolas" w:hAnsi="Consolas"/>
          <w:color w:val="003366"/>
          <w:sz w:val="20"/>
        </w:rPr>
        <w:t>git switch -c feature/ci-pipeline</w:t>
      </w:r>
    </w:p>
    <w:p w14:paraId="2FFDEA39" w14:textId="77777777" w:rsidR="00626B23" w:rsidRPr="005D5C31" w:rsidRDefault="00000000">
      <w:pPr>
        <w:pStyle w:val="Listenumros"/>
        <w:rPr>
          <w:lang w:val="fr-CA"/>
        </w:rPr>
      </w:pPr>
      <w:r w:rsidRPr="005D5C31">
        <w:rPr>
          <w:lang w:val="fr-CA"/>
        </w:rPr>
        <w:t>Modifiez .</w:t>
      </w:r>
      <w:proofErr w:type="spellStart"/>
      <w:r w:rsidRPr="005D5C31">
        <w:rPr>
          <w:lang w:val="fr-CA"/>
        </w:rPr>
        <w:t>github</w:t>
      </w:r>
      <w:proofErr w:type="spellEnd"/>
      <w:r w:rsidRPr="005D5C31">
        <w:rPr>
          <w:lang w:val="fr-CA"/>
        </w:rPr>
        <w:t>/workflows/</w:t>
      </w:r>
      <w:proofErr w:type="spellStart"/>
      <w:r w:rsidRPr="005D5C31">
        <w:rPr>
          <w:lang w:val="fr-CA"/>
        </w:rPr>
        <w:t>ci.yml</w:t>
      </w:r>
      <w:proofErr w:type="spellEnd"/>
      <w:r w:rsidRPr="005D5C31">
        <w:rPr>
          <w:lang w:val="fr-CA"/>
        </w:rPr>
        <w:t xml:space="preserve"> pour ajouter :</w:t>
      </w:r>
    </w:p>
    <w:p w14:paraId="3B0F5038" w14:textId="77777777" w:rsidR="00626B23" w:rsidRPr="005D5C31" w:rsidRDefault="00000000">
      <w:pPr>
        <w:pStyle w:val="Listepuces"/>
        <w:rPr>
          <w:lang w:val="fr-CA"/>
        </w:rPr>
      </w:pPr>
      <w:r w:rsidRPr="005D5C31">
        <w:rPr>
          <w:lang w:val="fr-CA"/>
        </w:rPr>
        <w:t xml:space="preserve">Une étape Test qui exécute </w:t>
      </w:r>
      <w:proofErr w:type="spellStart"/>
      <w:r w:rsidRPr="005D5C31">
        <w:rPr>
          <w:lang w:val="fr-CA"/>
        </w:rPr>
        <w:t>mvn</w:t>
      </w:r>
      <w:proofErr w:type="spellEnd"/>
      <w:r w:rsidRPr="005D5C31">
        <w:rPr>
          <w:lang w:val="fr-CA"/>
        </w:rPr>
        <w:t xml:space="preserve"> -B test.</w:t>
      </w:r>
    </w:p>
    <w:p w14:paraId="55854112" w14:textId="77777777" w:rsidR="00626B23" w:rsidRPr="005D5C31" w:rsidRDefault="00000000">
      <w:pPr>
        <w:pStyle w:val="Listepuces"/>
        <w:rPr>
          <w:lang w:val="fr-CA"/>
        </w:rPr>
      </w:pPr>
      <w:r w:rsidRPr="005D5C31">
        <w:rPr>
          <w:lang w:val="fr-CA"/>
        </w:rPr>
        <w:lastRenderedPageBreak/>
        <w:t xml:space="preserve">Une étape Lint qui exécute </w:t>
      </w:r>
      <w:proofErr w:type="spellStart"/>
      <w:r w:rsidRPr="005D5C31">
        <w:rPr>
          <w:lang w:val="fr-CA"/>
        </w:rPr>
        <w:t>mvn</w:t>
      </w:r>
      <w:proofErr w:type="spellEnd"/>
      <w:r w:rsidRPr="005D5C31">
        <w:rPr>
          <w:lang w:val="fr-CA"/>
        </w:rPr>
        <w:t xml:space="preserve"> -B </w:t>
      </w:r>
      <w:proofErr w:type="spellStart"/>
      <w:proofErr w:type="gramStart"/>
      <w:r w:rsidRPr="005D5C31">
        <w:rPr>
          <w:lang w:val="fr-CA"/>
        </w:rPr>
        <w:t>formatter:validate</w:t>
      </w:r>
      <w:proofErr w:type="spellEnd"/>
      <w:proofErr w:type="gramEnd"/>
      <w:r w:rsidRPr="005D5C31">
        <w:rPr>
          <w:lang w:val="fr-CA"/>
        </w:rPr>
        <w:t xml:space="preserve"> (le plugin formatter-</w:t>
      </w:r>
      <w:proofErr w:type="spellStart"/>
      <w:r w:rsidRPr="005D5C31">
        <w:rPr>
          <w:lang w:val="fr-CA"/>
        </w:rPr>
        <w:t>maven</w:t>
      </w:r>
      <w:proofErr w:type="spellEnd"/>
      <w:r w:rsidRPr="005D5C31">
        <w:rPr>
          <w:lang w:val="fr-CA"/>
        </w:rPr>
        <w:t>-plugin est déjà configuré dans pom.xml).</w:t>
      </w:r>
    </w:p>
    <w:p w14:paraId="741E2960" w14:textId="77777777" w:rsidR="00626B23" w:rsidRPr="005D5C31" w:rsidRDefault="00000000">
      <w:pPr>
        <w:pStyle w:val="Listepuces"/>
        <w:rPr>
          <w:lang w:val="fr-CA"/>
        </w:rPr>
      </w:pPr>
      <w:r w:rsidRPr="005D5C31">
        <w:rPr>
          <w:lang w:val="fr-CA"/>
        </w:rPr>
        <w:t xml:space="preserve">Le déclenchement (trigger) du workflow sur </w:t>
      </w:r>
      <w:proofErr w:type="gramStart"/>
      <w:r w:rsidRPr="005D5C31">
        <w:rPr>
          <w:lang w:val="fr-CA"/>
        </w:rPr>
        <w:t>les pull</w:t>
      </w:r>
      <w:proofErr w:type="gramEnd"/>
      <w:r w:rsidRPr="005D5C31">
        <w:rPr>
          <w:lang w:val="fr-CA"/>
        </w:rPr>
        <w:t xml:space="preserve"> </w:t>
      </w:r>
      <w:proofErr w:type="spellStart"/>
      <w:r w:rsidRPr="005D5C31">
        <w:rPr>
          <w:lang w:val="fr-CA"/>
        </w:rPr>
        <w:t>request</w:t>
      </w:r>
      <w:proofErr w:type="spellEnd"/>
      <w:r w:rsidRPr="005D5C31">
        <w:rPr>
          <w:lang w:val="fr-CA"/>
        </w:rPr>
        <w:t xml:space="preserve"> vers main et </w:t>
      </w:r>
      <w:proofErr w:type="spellStart"/>
      <w:r w:rsidRPr="005D5C31">
        <w:rPr>
          <w:lang w:val="fr-CA"/>
        </w:rPr>
        <w:t>develop</w:t>
      </w:r>
      <w:proofErr w:type="spellEnd"/>
      <w:r w:rsidRPr="005D5C31">
        <w:rPr>
          <w:lang w:val="fr-CA"/>
        </w:rPr>
        <w:t>, en plus des push.</w:t>
      </w:r>
    </w:p>
    <w:p w14:paraId="44263FE9" w14:textId="77777777" w:rsidR="00626B23" w:rsidRPr="005D5C31" w:rsidRDefault="00000000">
      <w:pPr>
        <w:pStyle w:val="Listenumros"/>
        <w:rPr>
          <w:lang w:val="fr-CA"/>
        </w:rPr>
      </w:pPr>
      <w:r w:rsidRPr="005D5C31">
        <w:rPr>
          <w:lang w:val="fr-CA"/>
        </w:rPr>
        <w:t>Avant de pousser, exécutez localement la commande pour formater votre code, sinon le Lint échouera :</w:t>
      </w:r>
    </w:p>
    <w:p w14:paraId="0A6EA730" w14:textId="77777777" w:rsidR="00626B23" w:rsidRDefault="00000000">
      <w:pPr>
        <w:ind w:left="432"/>
      </w:pPr>
      <w:proofErr w:type="spellStart"/>
      <w:r>
        <w:rPr>
          <w:rFonts w:ascii="Consolas" w:hAnsi="Consolas"/>
          <w:color w:val="003366"/>
          <w:sz w:val="20"/>
        </w:rPr>
        <w:t>mvn</w:t>
      </w:r>
      <w:proofErr w:type="spellEnd"/>
      <w:r>
        <w:rPr>
          <w:rFonts w:ascii="Consolas" w:hAnsi="Consolas"/>
          <w:color w:val="003366"/>
          <w:sz w:val="20"/>
        </w:rPr>
        <w:t xml:space="preserve"> </w:t>
      </w:r>
      <w:proofErr w:type="spellStart"/>
      <w:proofErr w:type="gramStart"/>
      <w:r>
        <w:rPr>
          <w:rFonts w:ascii="Consolas" w:hAnsi="Consolas"/>
          <w:color w:val="003366"/>
          <w:sz w:val="20"/>
        </w:rPr>
        <w:t>formatter:format</w:t>
      </w:r>
      <w:proofErr w:type="spellEnd"/>
      <w:proofErr w:type="gramEnd"/>
    </w:p>
    <w:p w14:paraId="5210923C" w14:textId="77777777" w:rsidR="00626B23" w:rsidRPr="005D5C31" w:rsidRDefault="00000000">
      <w:pPr>
        <w:pStyle w:val="Listenumros"/>
        <w:rPr>
          <w:lang w:val="fr-CA"/>
        </w:rPr>
      </w:pPr>
      <w:r w:rsidRPr="005D5C31">
        <w:rPr>
          <w:lang w:val="fr-CA"/>
        </w:rPr>
        <w:t>Faites une remise et poussez :</w:t>
      </w:r>
    </w:p>
    <w:p w14:paraId="60C6F1AB" w14:textId="77777777" w:rsidR="00626B23" w:rsidRDefault="00000000">
      <w:pPr>
        <w:ind w:left="432"/>
      </w:pPr>
      <w:r>
        <w:rPr>
          <w:rFonts w:ascii="Consolas" w:hAnsi="Consolas"/>
          <w:color w:val="003366"/>
          <w:sz w:val="20"/>
        </w:rPr>
        <w:t>git commit -am "Run tests and validate formatting in the CI pipeline"</w:t>
      </w:r>
    </w:p>
    <w:p w14:paraId="4B322036" w14:textId="77777777" w:rsidR="00626B23" w:rsidRDefault="00000000">
      <w:pPr>
        <w:ind w:left="432"/>
      </w:pPr>
      <w:r>
        <w:rPr>
          <w:rFonts w:ascii="Consolas" w:hAnsi="Consolas"/>
          <w:color w:val="003366"/>
          <w:sz w:val="20"/>
        </w:rPr>
        <w:t>git push origin feature/ci-pipeline</w:t>
      </w:r>
    </w:p>
    <w:p w14:paraId="5D0A9174" w14:textId="77777777" w:rsidR="00626B23" w:rsidRPr="005D5C31" w:rsidRDefault="00000000">
      <w:pPr>
        <w:pStyle w:val="Listenumros"/>
        <w:rPr>
          <w:lang w:val="fr-CA"/>
        </w:rPr>
      </w:pPr>
      <w:r w:rsidRPr="005D5C31">
        <w:rPr>
          <w:lang w:val="fr-CA"/>
        </w:rPr>
        <w:t xml:space="preserve">Sur GitHub, ouvrez une PR </w:t>
      </w:r>
      <w:proofErr w:type="spellStart"/>
      <w:r w:rsidRPr="005D5C31">
        <w:rPr>
          <w:lang w:val="fr-CA"/>
        </w:rPr>
        <w:t>feature</w:t>
      </w:r>
      <w:proofErr w:type="spellEnd"/>
      <w:r w:rsidRPr="005D5C31">
        <w:rPr>
          <w:lang w:val="fr-CA"/>
        </w:rPr>
        <w:t xml:space="preserve">/ci-pipeline → </w:t>
      </w:r>
      <w:proofErr w:type="spellStart"/>
      <w:r w:rsidRPr="005D5C31">
        <w:rPr>
          <w:lang w:val="fr-CA"/>
        </w:rPr>
        <w:t>develop</w:t>
      </w:r>
      <w:proofErr w:type="spellEnd"/>
      <w:r w:rsidRPr="005D5C31">
        <w:rPr>
          <w:lang w:val="fr-CA"/>
        </w:rPr>
        <w:t xml:space="preserve">. Vérifiez dans l’onglet Actions que le pipeline est bien déclenché par </w:t>
      </w:r>
      <w:proofErr w:type="gramStart"/>
      <w:r w:rsidRPr="005D5C31">
        <w:rPr>
          <w:lang w:val="fr-CA"/>
        </w:rPr>
        <w:t>la PR</w:t>
      </w:r>
      <w:proofErr w:type="gramEnd"/>
      <w:r w:rsidRPr="005D5C31">
        <w:rPr>
          <w:lang w:val="fr-CA"/>
        </w:rPr>
        <w:t xml:space="preserve"> et qu’il passe avec succès.</w:t>
      </w:r>
    </w:p>
    <w:p w14:paraId="797B072C" w14:textId="77777777" w:rsidR="00626B23" w:rsidRPr="005D5C31" w:rsidRDefault="00000000">
      <w:pPr>
        <w:pStyle w:val="Listenumros"/>
        <w:rPr>
          <w:lang w:val="fr-CA"/>
        </w:rPr>
      </w:pPr>
      <w:r w:rsidRPr="005D5C31">
        <w:rPr>
          <w:lang w:val="fr-CA"/>
        </w:rPr>
        <w:t xml:space="preserve">Fusionnez </w:t>
      </w:r>
      <w:proofErr w:type="gramStart"/>
      <w:r w:rsidRPr="005D5C31">
        <w:rPr>
          <w:lang w:val="fr-CA"/>
        </w:rPr>
        <w:t>la PR</w:t>
      </w:r>
      <w:proofErr w:type="gramEnd"/>
      <w:r w:rsidRPr="005D5C31">
        <w:rPr>
          <w:lang w:val="fr-CA"/>
        </w:rPr>
        <w:t xml:space="preserve"> dans </w:t>
      </w:r>
      <w:proofErr w:type="spellStart"/>
      <w:r w:rsidRPr="005D5C31">
        <w:rPr>
          <w:lang w:val="fr-CA"/>
        </w:rPr>
        <w:t>develop</w:t>
      </w:r>
      <w:proofErr w:type="spellEnd"/>
      <w:r w:rsidRPr="005D5C31">
        <w:rPr>
          <w:lang w:val="fr-CA"/>
        </w:rPr>
        <w:t>.</w:t>
      </w:r>
    </w:p>
    <w:p w14:paraId="7FCF22BC" w14:textId="77777777" w:rsidR="00626B23" w:rsidRPr="005D5C31" w:rsidRDefault="00000000">
      <w:pPr>
        <w:pStyle w:val="Listenumros"/>
        <w:rPr>
          <w:lang w:val="fr-CA"/>
        </w:rPr>
      </w:pPr>
      <w:r w:rsidRPr="005D5C31">
        <w:rPr>
          <w:lang w:val="fr-CA"/>
        </w:rPr>
        <w:t xml:space="preserve">Dernier défi : ajoutez une protection de branche (Settings &gt; Branches &gt; Add </w:t>
      </w:r>
      <w:proofErr w:type="spellStart"/>
      <w:r w:rsidRPr="005D5C31">
        <w:rPr>
          <w:lang w:val="fr-CA"/>
        </w:rPr>
        <w:t>rule</w:t>
      </w:r>
      <w:proofErr w:type="spellEnd"/>
      <w:r w:rsidRPr="005D5C31">
        <w:rPr>
          <w:lang w:val="fr-CA"/>
        </w:rPr>
        <w:t>) sur main pour interdire les push directs et exiger une PR avec succès du pipeline CI avant tout merge.</w:t>
      </w:r>
    </w:p>
    <w:p w14:paraId="48747AF6" w14:textId="77777777" w:rsidR="00626B23" w:rsidRPr="005D5C31" w:rsidRDefault="00000000">
      <w:pPr>
        <w:pStyle w:val="Titre1"/>
        <w:rPr>
          <w:lang w:val="fr-CA"/>
        </w:rPr>
      </w:pPr>
      <w:r w:rsidRPr="005D5C31">
        <w:rPr>
          <w:lang w:val="fr-CA"/>
        </w:rPr>
        <w:t>Remise</w:t>
      </w:r>
    </w:p>
    <w:p w14:paraId="379E022A" w14:textId="77777777" w:rsidR="00626B23" w:rsidRPr="005D5C31" w:rsidRDefault="00000000">
      <w:pPr>
        <w:rPr>
          <w:lang w:val="fr-CA"/>
        </w:rPr>
      </w:pPr>
      <w:r w:rsidRPr="005D5C31">
        <w:rPr>
          <w:lang w:val="fr-CA"/>
        </w:rPr>
        <w:t>Aucune remise sur Léa. Invitez simplement votre professeur comme collaborateur (</w:t>
      </w:r>
      <w:proofErr w:type="spellStart"/>
      <w:r w:rsidRPr="005D5C31">
        <w:rPr>
          <w:lang w:val="fr-CA"/>
        </w:rPr>
        <w:t>collaborator</w:t>
      </w:r>
      <w:proofErr w:type="spellEnd"/>
      <w:r w:rsidRPr="005D5C31">
        <w:rPr>
          <w:lang w:val="fr-CA"/>
        </w:rPr>
        <w:t xml:space="preserve">) sur votre dépôt GitHub privé : Settings &gt; </w:t>
      </w:r>
      <w:proofErr w:type="spellStart"/>
      <w:r w:rsidRPr="005D5C31">
        <w:rPr>
          <w:lang w:val="fr-CA"/>
        </w:rPr>
        <w:t>Collaborators</w:t>
      </w:r>
      <w:proofErr w:type="spellEnd"/>
      <w:r w:rsidRPr="005D5C31">
        <w:rPr>
          <w:lang w:val="fr-CA"/>
        </w:rPr>
        <w:t xml:space="preserve"> &gt; Add people.</w:t>
      </w:r>
    </w:p>
    <w:sectPr w:rsidR="00626B23" w:rsidRPr="005D5C31" w:rsidSect="002E5006">
      <w:pgSz w:w="12240" w:h="15840"/>
      <w:pgMar w:top="1440"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21036604">
    <w:abstractNumId w:val="8"/>
  </w:num>
  <w:num w:numId="2" w16cid:durableId="967199909">
    <w:abstractNumId w:val="6"/>
  </w:num>
  <w:num w:numId="3" w16cid:durableId="1615016309">
    <w:abstractNumId w:val="5"/>
  </w:num>
  <w:num w:numId="4" w16cid:durableId="1171719212">
    <w:abstractNumId w:val="4"/>
  </w:num>
  <w:num w:numId="5" w16cid:durableId="934482565">
    <w:abstractNumId w:val="7"/>
  </w:num>
  <w:num w:numId="6" w16cid:durableId="16083827">
    <w:abstractNumId w:val="3"/>
  </w:num>
  <w:num w:numId="7" w16cid:durableId="1805850789">
    <w:abstractNumId w:val="2"/>
  </w:num>
  <w:num w:numId="8" w16cid:durableId="1845895236">
    <w:abstractNumId w:val="1"/>
  </w:num>
  <w:num w:numId="9" w16cid:durableId="1259869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006"/>
    <w:rsid w:val="00326F90"/>
    <w:rsid w:val="005D5C31"/>
    <w:rsid w:val="00626B23"/>
    <w:rsid w:val="00654EFD"/>
    <w:rsid w:val="006B2F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F1148"/>
  <w14:defaultImageDpi w14:val="300"/>
  <w15:docId w15:val="{D21DE25E-C9FA-4ECB-B960-1FBA61E27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5D5C31"/>
    <w:rPr>
      <w:color w:val="0000FF" w:themeColor="hyperlink"/>
      <w:u w:val="single"/>
    </w:rPr>
  </w:style>
  <w:style w:type="character" w:styleId="Mentionnonrsolue">
    <w:name w:val="Unresolved Mention"/>
    <w:basedOn w:val="Policepardfaut"/>
    <w:uiPriority w:val="99"/>
    <w:semiHidden/>
    <w:unhideWhenUsed/>
    <w:rsid w:val="005D5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book/fr/v2/Les-branches-avec-Git-Rebaser-Rebasing" TargetMode="External"/><Relationship Id="rId3" Type="http://schemas.openxmlformats.org/officeDocument/2006/relationships/styles" Target="styles.xml"/><Relationship Id="rId7" Type="http://schemas.openxmlformats.org/officeDocument/2006/relationships/hyperlink" Target="https://www.atlassian.com/fr/git/tutorials/comparing-workflows/gitflow-workflo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avadoc.io/doc/org.mockito/mockito-core/latest/org/mockito/Mockito.htm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ithub.com/fr/actions/get-started/understand-github-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2846</Words>
  <Characters>15658</Characters>
  <Application>Microsoft Office Word</Application>
  <DocSecurity>0</DocSecurity>
  <Lines>130</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Vincent Vilain</cp:lastModifiedBy>
  <cp:revision>2</cp:revision>
  <dcterms:created xsi:type="dcterms:W3CDTF">2013-12-23T23:15:00Z</dcterms:created>
  <dcterms:modified xsi:type="dcterms:W3CDTF">2026-05-08T11:18:00Z</dcterms:modified>
  <cp:category/>
</cp:coreProperties>
</file>